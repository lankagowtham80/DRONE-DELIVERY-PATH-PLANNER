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4136" w14:textId="77777777" w:rsidR="009E7168" w:rsidRDefault="009E7168">
      <w:pPr>
        <w:spacing w:after="240"/>
        <w:jc w:val="both"/>
      </w:pPr>
    </w:p>
    <w:p w14:paraId="4ED6817E" w14:textId="77777777" w:rsidR="009E7168" w:rsidRDefault="009E7168">
      <w:pPr>
        <w:spacing w:after="240"/>
        <w:jc w:val="both"/>
      </w:pPr>
    </w:p>
    <w:p w14:paraId="1632A68D" w14:textId="77777777" w:rsidR="009E7168" w:rsidRDefault="009E7168">
      <w:pPr>
        <w:spacing w:after="240"/>
        <w:jc w:val="both"/>
      </w:pPr>
    </w:p>
    <w:p w14:paraId="302C38A7" w14:textId="77777777" w:rsidR="009E7168" w:rsidRDefault="00000000">
      <w:pPr>
        <w:jc w:val="center"/>
      </w:pPr>
      <w:r>
        <w:rPr>
          <w:b/>
          <w:color w:val="1F3A5F"/>
          <w:sz w:val="28"/>
        </w:rPr>
        <w:t>DESIGN AND ANALYSIS OF ALGORITHMS</w:t>
      </w:r>
    </w:p>
    <w:p w14:paraId="2B8638CF" w14:textId="77777777" w:rsidR="009E7168" w:rsidRDefault="00000000">
      <w:pPr>
        <w:spacing w:after="600"/>
        <w:jc w:val="center"/>
      </w:pPr>
      <w:r>
        <w:rPr>
          <w:sz w:val="26"/>
        </w:rPr>
        <w:t>Mini Project Report</w:t>
      </w:r>
    </w:p>
    <w:p w14:paraId="573E2461" w14:textId="77777777" w:rsidR="009E7168" w:rsidRDefault="00000000">
      <w:pPr>
        <w:jc w:val="center"/>
      </w:pPr>
      <w:r>
        <w:rPr>
          <w:b/>
          <w:sz w:val="32"/>
        </w:rPr>
        <w:t>PROBLEM 63</w:t>
      </w:r>
    </w:p>
    <w:p w14:paraId="06068C83" w14:textId="77777777" w:rsidR="009E7168" w:rsidRDefault="00000000">
      <w:pPr>
        <w:jc w:val="center"/>
      </w:pPr>
      <w:r>
        <w:rPr>
          <w:b/>
          <w:color w:val="1F3A5F"/>
          <w:sz w:val="56"/>
        </w:rPr>
        <w:t>DRONE DELIVERY PATH PLANNER</w:t>
      </w:r>
    </w:p>
    <w:p w14:paraId="444926F3" w14:textId="77777777" w:rsidR="009E7168" w:rsidRDefault="00000000">
      <w:pPr>
        <w:spacing w:after="600"/>
        <w:jc w:val="center"/>
      </w:pPr>
      <w:r>
        <w:rPr>
          <w:i/>
          <w:sz w:val="28"/>
        </w:rPr>
        <w:t>Battery-, Distance- and Priority-Constrained Route Planning</w:t>
      </w:r>
    </w:p>
    <w:p w14:paraId="45681C4E" w14:textId="77777777" w:rsidR="009E7168" w:rsidRDefault="00000000">
      <w:pPr>
        <w:spacing w:after="80"/>
        <w:jc w:val="center"/>
      </w:pPr>
      <w:r>
        <w:t>Core Algorithms: Dijkstra  |  Traveling Salesperson Problem  |  Priority Queue</w:t>
      </w:r>
    </w:p>
    <w:p w14:paraId="4612C8FB" w14:textId="77777777" w:rsidR="009E7168" w:rsidRDefault="00000000">
      <w:pPr>
        <w:spacing w:after="1200"/>
        <w:jc w:val="center"/>
      </w:pPr>
      <w:r>
        <w:t>Technologies: Python  |  Flask  |  React  |  Leaflet</w:t>
      </w:r>
    </w:p>
    <w:tbl>
      <w:tblPr>
        <w:tblStyle w:val="TableGrid"/>
        <w:tblW w:w="0" w:type="auto"/>
        <w:jc w:val="center"/>
        <w:tblLayout w:type="fixed"/>
        <w:tblLook w:val="04A0" w:firstRow="1" w:lastRow="0" w:firstColumn="1" w:lastColumn="0" w:noHBand="0" w:noVBand="1"/>
      </w:tblPr>
      <w:tblGrid>
        <w:gridCol w:w="2880"/>
        <w:gridCol w:w="5760"/>
      </w:tblGrid>
      <w:tr w:rsidR="009E7168" w14:paraId="51C7955F" w14:textId="77777777" w:rsidTr="006930F9">
        <w:trPr>
          <w:trHeight w:val="557"/>
          <w:jc w:val="center"/>
        </w:trPr>
        <w:tc>
          <w:tcPr>
            <w:tcW w:w="2880" w:type="dxa"/>
            <w:shd w:val="clear" w:color="auto" w:fill="1F3A5F"/>
          </w:tcPr>
          <w:p w14:paraId="59B52D8F" w14:textId="77777777" w:rsidR="009E7168" w:rsidRDefault="00000000">
            <w:r>
              <w:rPr>
                <w:b/>
                <w:color w:val="FFFFFF"/>
                <w:sz w:val="22"/>
              </w:rPr>
              <w:t>Field</w:t>
            </w:r>
          </w:p>
        </w:tc>
        <w:tc>
          <w:tcPr>
            <w:tcW w:w="5760" w:type="dxa"/>
            <w:shd w:val="clear" w:color="auto" w:fill="1F3A5F"/>
          </w:tcPr>
          <w:p w14:paraId="16A1A1C4" w14:textId="77777777" w:rsidR="009E7168" w:rsidRDefault="00000000">
            <w:r>
              <w:rPr>
                <w:b/>
                <w:color w:val="FFFFFF"/>
                <w:sz w:val="22"/>
              </w:rPr>
              <w:t>Details</w:t>
            </w:r>
          </w:p>
        </w:tc>
      </w:tr>
      <w:tr w:rsidR="009E7168" w14:paraId="27E8CC2E" w14:textId="77777777">
        <w:trPr>
          <w:jc w:val="center"/>
        </w:trPr>
        <w:tc>
          <w:tcPr>
            <w:tcW w:w="2880" w:type="dxa"/>
            <w:shd w:val="clear" w:color="auto" w:fill="EAF0F7"/>
          </w:tcPr>
          <w:p w14:paraId="43926DAB" w14:textId="0501650F" w:rsidR="009E7168" w:rsidRDefault="006930F9">
            <w:pPr>
              <w:spacing w:after="20"/>
            </w:pPr>
            <w:r>
              <w:rPr>
                <w:sz w:val="22"/>
              </w:rPr>
              <w:t>PROBLEM STATEMENT</w:t>
            </w:r>
          </w:p>
        </w:tc>
        <w:tc>
          <w:tcPr>
            <w:tcW w:w="5760" w:type="dxa"/>
            <w:shd w:val="clear" w:color="auto" w:fill="EAF0F7"/>
          </w:tcPr>
          <w:p w14:paraId="638607DE" w14:textId="569E0603" w:rsidR="009E7168" w:rsidRDefault="006930F9">
            <w:pPr>
              <w:spacing w:after="20"/>
            </w:pPr>
            <w:r>
              <w:t>DRONE DELIVERY PATH PLANNER</w:t>
            </w:r>
          </w:p>
        </w:tc>
      </w:tr>
      <w:tr w:rsidR="009E7168" w14:paraId="672E40EC" w14:textId="77777777">
        <w:trPr>
          <w:jc w:val="center"/>
        </w:trPr>
        <w:tc>
          <w:tcPr>
            <w:tcW w:w="2880" w:type="dxa"/>
          </w:tcPr>
          <w:p w14:paraId="28EDD635" w14:textId="77777777" w:rsidR="009E7168" w:rsidRDefault="00000000">
            <w:pPr>
              <w:spacing w:after="20"/>
            </w:pPr>
            <w:r>
              <w:rPr>
                <w:sz w:val="22"/>
              </w:rPr>
              <w:t>Course</w:t>
            </w:r>
          </w:p>
        </w:tc>
        <w:tc>
          <w:tcPr>
            <w:tcW w:w="5760" w:type="dxa"/>
          </w:tcPr>
          <w:p w14:paraId="473F6C65" w14:textId="77777777" w:rsidR="009E7168" w:rsidRDefault="00000000">
            <w:pPr>
              <w:spacing w:after="20"/>
            </w:pPr>
            <w:r>
              <w:rPr>
                <w:sz w:val="22"/>
              </w:rPr>
              <w:t>Design and Analysis of Algorithms</w:t>
            </w:r>
          </w:p>
        </w:tc>
      </w:tr>
      <w:tr w:rsidR="009E7168" w14:paraId="5FB9AD0A" w14:textId="77777777">
        <w:trPr>
          <w:jc w:val="center"/>
        </w:trPr>
        <w:tc>
          <w:tcPr>
            <w:tcW w:w="2880" w:type="dxa"/>
            <w:shd w:val="clear" w:color="auto" w:fill="EAF0F7"/>
          </w:tcPr>
          <w:p w14:paraId="747D7C97" w14:textId="77777777" w:rsidR="009E7168" w:rsidRDefault="00000000">
            <w:pPr>
              <w:spacing w:after="20"/>
            </w:pPr>
            <w:r>
              <w:rPr>
                <w:sz w:val="22"/>
              </w:rPr>
              <w:t>Department</w:t>
            </w:r>
          </w:p>
        </w:tc>
        <w:tc>
          <w:tcPr>
            <w:tcW w:w="5760" w:type="dxa"/>
            <w:shd w:val="clear" w:color="auto" w:fill="EAF0F7"/>
          </w:tcPr>
          <w:p w14:paraId="0D21AB6A" w14:textId="4A2388D2" w:rsidR="009E7168" w:rsidRDefault="006930F9">
            <w:pPr>
              <w:spacing w:after="20"/>
            </w:pPr>
            <w:r>
              <w:rPr>
                <w:sz w:val="22"/>
              </w:rPr>
              <w:t>CSE-(AI&amp;ML)</w:t>
            </w:r>
          </w:p>
        </w:tc>
      </w:tr>
      <w:tr w:rsidR="009E7168" w14:paraId="684D6F1A" w14:textId="77777777">
        <w:trPr>
          <w:jc w:val="center"/>
        </w:trPr>
        <w:tc>
          <w:tcPr>
            <w:tcW w:w="2880" w:type="dxa"/>
          </w:tcPr>
          <w:p w14:paraId="713046ED" w14:textId="77777777" w:rsidR="009E7168" w:rsidRDefault="00000000">
            <w:pPr>
              <w:spacing w:after="20"/>
            </w:pPr>
            <w:r>
              <w:rPr>
                <w:sz w:val="22"/>
              </w:rPr>
              <w:t>Institution</w:t>
            </w:r>
          </w:p>
        </w:tc>
        <w:tc>
          <w:tcPr>
            <w:tcW w:w="5760" w:type="dxa"/>
          </w:tcPr>
          <w:p w14:paraId="641DDA52" w14:textId="19C59D2A" w:rsidR="009E7168" w:rsidRDefault="006930F9">
            <w:pPr>
              <w:spacing w:after="20"/>
            </w:pPr>
            <w:r>
              <w:rPr>
                <w:sz w:val="22"/>
              </w:rPr>
              <w:t>MALLA REDDY TECHNICAL CAMPUS</w:t>
            </w:r>
          </w:p>
        </w:tc>
      </w:tr>
      <w:tr w:rsidR="009E7168" w14:paraId="7473B9AF" w14:textId="77777777">
        <w:trPr>
          <w:jc w:val="center"/>
        </w:trPr>
        <w:tc>
          <w:tcPr>
            <w:tcW w:w="2880" w:type="dxa"/>
          </w:tcPr>
          <w:p w14:paraId="4F2BE778" w14:textId="77777777" w:rsidR="009E7168" w:rsidRDefault="00000000">
            <w:pPr>
              <w:spacing w:after="20"/>
            </w:pPr>
            <w:r>
              <w:rPr>
                <w:sz w:val="22"/>
              </w:rPr>
              <w:t>Academic Year</w:t>
            </w:r>
          </w:p>
        </w:tc>
        <w:tc>
          <w:tcPr>
            <w:tcW w:w="5760" w:type="dxa"/>
          </w:tcPr>
          <w:p w14:paraId="625BBD22" w14:textId="77777777" w:rsidR="009E7168" w:rsidRDefault="00000000">
            <w:pPr>
              <w:spacing w:after="20"/>
            </w:pPr>
            <w:r>
              <w:rPr>
                <w:sz w:val="22"/>
              </w:rPr>
              <w:t>2026 - 2027</w:t>
            </w:r>
          </w:p>
        </w:tc>
      </w:tr>
    </w:tbl>
    <w:p w14:paraId="16A763D7" w14:textId="77777777" w:rsidR="009E7168" w:rsidRDefault="009E7168">
      <w:pPr>
        <w:spacing w:after="40"/>
      </w:pPr>
    </w:p>
    <w:p w14:paraId="2EADECEC" w14:textId="77777777" w:rsidR="009E7168" w:rsidRDefault="00000000">
      <w:r>
        <w:br w:type="page"/>
      </w:r>
    </w:p>
    <w:p w14:paraId="6166EDF4" w14:textId="77777777" w:rsidR="009E7168" w:rsidRDefault="00000000">
      <w:pPr>
        <w:pStyle w:val="Heading1"/>
      </w:pPr>
      <w:r>
        <w:lastRenderedPageBreak/>
        <w:t>Table of Contents</w:t>
      </w:r>
    </w:p>
    <w:p w14:paraId="44C389C6" w14:textId="77777777" w:rsidR="009E7168" w:rsidRDefault="00000000">
      <w:pPr>
        <w:keepNext/>
        <w:spacing w:after="60"/>
        <w:jc w:val="center"/>
      </w:pPr>
      <w:r>
        <w:rPr>
          <w:b/>
          <w:sz w:val="20"/>
        </w:rPr>
        <w:t>Contents</w:t>
      </w:r>
    </w:p>
    <w:tbl>
      <w:tblPr>
        <w:tblStyle w:val="TableGrid"/>
        <w:tblW w:w="0" w:type="auto"/>
        <w:jc w:val="center"/>
        <w:tblLayout w:type="fixed"/>
        <w:tblLook w:val="04A0" w:firstRow="1" w:lastRow="0" w:firstColumn="1" w:lastColumn="0" w:noHBand="0" w:noVBand="1"/>
      </w:tblPr>
      <w:tblGrid>
        <w:gridCol w:w="7200"/>
        <w:gridCol w:w="1440"/>
      </w:tblGrid>
      <w:tr w:rsidR="009E7168" w14:paraId="24223609" w14:textId="77777777">
        <w:trPr>
          <w:jc w:val="center"/>
        </w:trPr>
        <w:tc>
          <w:tcPr>
            <w:tcW w:w="7200" w:type="dxa"/>
            <w:shd w:val="clear" w:color="auto" w:fill="1F3A5F"/>
          </w:tcPr>
          <w:p w14:paraId="1C894C7F" w14:textId="77777777" w:rsidR="009E7168" w:rsidRDefault="00000000">
            <w:r>
              <w:rPr>
                <w:b/>
                <w:color w:val="FFFFFF"/>
                <w:sz w:val="22"/>
              </w:rPr>
              <w:t>Section</w:t>
            </w:r>
          </w:p>
        </w:tc>
        <w:tc>
          <w:tcPr>
            <w:tcW w:w="1440" w:type="dxa"/>
            <w:shd w:val="clear" w:color="auto" w:fill="1F3A5F"/>
          </w:tcPr>
          <w:p w14:paraId="5A485643" w14:textId="77777777" w:rsidR="009E7168" w:rsidRDefault="00000000">
            <w:r>
              <w:rPr>
                <w:b/>
                <w:color w:val="FFFFFF"/>
                <w:sz w:val="22"/>
              </w:rPr>
              <w:t>Page</w:t>
            </w:r>
          </w:p>
        </w:tc>
      </w:tr>
      <w:tr w:rsidR="009E7168" w14:paraId="7374DC3B" w14:textId="77777777">
        <w:trPr>
          <w:jc w:val="center"/>
        </w:trPr>
        <w:tc>
          <w:tcPr>
            <w:tcW w:w="7200" w:type="dxa"/>
          </w:tcPr>
          <w:p w14:paraId="4F7FCE1C" w14:textId="77777777" w:rsidR="009E7168" w:rsidRDefault="00000000">
            <w:pPr>
              <w:spacing w:after="20"/>
            </w:pPr>
            <w:r>
              <w:rPr>
                <w:sz w:val="22"/>
              </w:rPr>
              <w:t>Abstract</w:t>
            </w:r>
          </w:p>
        </w:tc>
        <w:tc>
          <w:tcPr>
            <w:tcW w:w="1440" w:type="dxa"/>
          </w:tcPr>
          <w:p w14:paraId="7512F604" w14:textId="77777777" w:rsidR="009E7168" w:rsidRDefault="00000000">
            <w:pPr>
              <w:spacing w:after="20"/>
            </w:pPr>
            <w:r>
              <w:rPr>
                <w:sz w:val="22"/>
              </w:rPr>
              <w:t>3</w:t>
            </w:r>
          </w:p>
        </w:tc>
      </w:tr>
      <w:tr w:rsidR="009E7168" w14:paraId="2F97F16E" w14:textId="77777777">
        <w:trPr>
          <w:jc w:val="center"/>
        </w:trPr>
        <w:tc>
          <w:tcPr>
            <w:tcW w:w="7200" w:type="dxa"/>
            <w:shd w:val="clear" w:color="auto" w:fill="EAF0F7"/>
          </w:tcPr>
          <w:p w14:paraId="6531A91C" w14:textId="77777777" w:rsidR="009E7168" w:rsidRDefault="00000000">
            <w:pPr>
              <w:spacing w:after="20"/>
            </w:pPr>
            <w:r>
              <w:rPr>
                <w:sz w:val="22"/>
              </w:rPr>
              <w:t>1. Introduction</w:t>
            </w:r>
          </w:p>
        </w:tc>
        <w:tc>
          <w:tcPr>
            <w:tcW w:w="1440" w:type="dxa"/>
            <w:shd w:val="clear" w:color="auto" w:fill="EAF0F7"/>
          </w:tcPr>
          <w:p w14:paraId="3D3183BE" w14:textId="77777777" w:rsidR="009E7168" w:rsidRDefault="00000000">
            <w:pPr>
              <w:spacing w:after="20"/>
            </w:pPr>
            <w:r>
              <w:rPr>
                <w:sz w:val="22"/>
              </w:rPr>
              <w:t>4</w:t>
            </w:r>
          </w:p>
        </w:tc>
      </w:tr>
      <w:tr w:rsidR="009E7168" w14:paraId="5D1C198B" w14:textId="77777777">
        <w:trPr>
          <w:jc w:val="center"/>
        </w:trPr>
        <w:tc>
          <w:tcPr>
            <w:tcW w:w="7200" w:type="dxa"/>
          </w:tcPr>
          <w:p w14:paraId="7315E7E4" w14:textId="77777777" w:rsidR="009E7168" w:rsidRDefault="00000000">
            <w:pPr>
              <w:spacing w:after="20"/>
            </w:pPr>
            <w:r>
              <w:rPr>
                <w:sz w:val="22"/>
              </w:rPr>
              <w:t>2. Problem Statement, Objectives and Scope</w:t>
            </w:r>
          </w:p>
        </w:tc>
        <w:tc>
          <w:tcPr>
            <w:tcW w:w="1440" w:type="dxa"/>
          </w:tcPr>
          <w:p w14:paraId="2A6E1B5A" w14:textId="77777777" w:rsidR="009E7168" w:rsidRDefault="00000000">
            <w:pPr>
              <w:spacing w:after="20"/>
            </w:pPr>
            <w:r>
              <w:rPr>
                <w:sz w:val="22"/>
              </w:rPr>
              <w:t>6</w:t>
            </w:r>
          </w:p>
        </w:tc>
      </w:tr>
      <w:tr w:rsidR="009E7168" w14:paraId="7145DED5" w14:textId="77777777">
        <w:trPr>
          <w:jc w:val="center"/>
        </w:trPr>
        <w:tc>
          <w:tcPr>
            <w:tcW w:w="7200" w:type="dxa"/>
            <w:shd w:val="clear" w:color="auto" w:fill="EAF0F7"/>
          </w:tcPr>
          <w:p w14:paraId="1A0CDF23" w14:textId="77777777" w:rsidR="009E7168" w:rsidRDefault="00000000">
            <w:pPr>
              <w:spacing w:after="20"/>
            </w:pPr>
            <w:r>
              <w:rPr>
                <w:sz w:val="22"/>
              </w:rPr>
              <w:t>3. Features and Functional Requirements</w:t>
            </w:r>
          </w:p>
        </w:tc>
        <w:tc>
          <w:tcPr>
            <w:tcW w:w="1440" w:type="dxa"/>
            <w:shd w:val="clear" w:color="auto" w:fill="EAF0F7"/>
          </w:tcPr>
          <w:p w14:paraId="7AD8FBEE" w14:textId="77777777" w:rsidR="009E7168" w:rsidRDefault="00000000">
            <w:pPr>
              <w:spacing w:after="20"/>
            </w:pPr>
            <w:r>
              <w:rPr>
                <w:sz w:val="22"/>
              </w:rPr>
              <w:t>8</w:t>
            </w:r>
          </w:p>
        </w:tc>
      </w:tr>
      <w:tr w:rsidR="009E7168" w14:paraId="6149C9C8" w14:textId="77777777">
        <w:trPr>
          <w:jc w:val="center"/>
        </w:trPr>
        <w:tc>
          <w:tcPr>
            <w:tcW w:w="7200" w:type="dxa"/>
          </w:tcPr>
          <w:p w14:paraId="20827782" w14:textId="77777777" w:rsidR="009E7168" w:rsidRDefault="00000000">
            <w:pPr>
              <w:spacing w:after="20"/>
            </w:pPr>
            <w:r>
              <w:rPr>
                <w:sz w:val="22"/>
              </w:rPr>
              <w:t>4. Algorithms and Methodology</w:t>
            </w:r>
          </w:p>
        </w:tc>
        <w:tc>
          <w:tcPr>
            <w:tcW w:w="1440" w:type="dxa"/>
          </w:tcPr>
          <w:p w14:paraId="482F7FE2" w14:textId="77777777" w:rsidR="009E7168" w:rsidRDefault="00000000">
            <w:pPr>
              <w:spacing w:after="20"/>
            </w:pPr>
            <w:r>
              <w:rPr>
                <w:sz w:val="22"/>
              </w:rPr>
              <w:t>10</w:t>
            </w:r>
          </w:p>
        </w:tc>
      </w:tr>
      <w:tr w:rsidR="009E7168" w14:paraId="3D0A0BE0" w14:textId="77777777">
        <w:trPr>
          <w:jc w:val="center"/>
        </w:trPr>
        <w:tc>
          <w:tcPr>
            <w:tcW w:w="7200" w:type="dxa"/>
            <w:shd w:val="clear" w:color="auto" w:fill="EAF0F7"/>
          </w:tcPr>
          <w:p w14:paraId="66CEDED6" w14:textId="77777777" w:rsidR="009E7168" w:rsidRDefault="00000000">
            <w:pPr>
              <w:spacing w:after="20"/>
            </w:pPr>
            <w:r>
              <w:rPr>
                <w:sz w:val="22"/>
              </w:rPr>
              <w:t>5. Technologies and Implementation</w:t>
            </w:r>
          </w:p>
        </w:tc>
        <w:tc>
          <w:tcPr>
            <w:tcW w:w="1440" w:type="dxa"/>
            <w:shd w:val="clear" w:color="auto" w:fill="EAF0F7"/>
          </w:tcPr>
          <w:p w14:paraId="2947A823" w14:textId="77777777" w:rsidR="009E7168" w:rsidRDefault="00000000">
            <w:pPr>
              <w:spacing w:after="20"/>
            </w:pPr>
            <w:r>
              <w:rPr>
                <w:sz w:val="22"/>
              </w:rPr>
              <w:t>14</w:t>
            </w:r>
          </w:p>
        </w:tc>
      </w:tr>
      <w:tr w:rsidR="009E7168" w14:paraId="5F925669" w14:textId="77777777">
        <w:trPr>
          <w:jc w:val="center"/>
        </w:trPr>
        <w:tc>
          <w:tcPr>
            <w:tcW w:w="7200" w:type="dxa"/>
          </w:tcPr>
          <w:p w14:paraId="45765CF4" w14:textId="77777777" w:rsidR="009E7168" w:rsidRDefault="00000000">
            <w:pPr>
              <w:spacing w:after="20"/>
            </w:pPr>
            <w:r>
              <w:rPr>
                <w:sz w:val="22"/>
              </w:rPr>
              <w:t>6. Results, Testing and Performance</w:t>
            </w:r>
          </w:p>
        </w:tc>
        <w:tc>
          <w:tcPr>
            <w:tcW w:w="1440" w:type="dxa"/>
          </w:tcPr>
          <w:p w14:paraId="68D8C88A" w14:textId="77777777" w:rsidR="009E7168" w:rsidRDefault="00000000">
            <w:pPr>
              <w:spacing w:after="20"/>
            </w:pPr>
            <w:r>
              <w:rPr>
                <w:sz w:val="22"/>
              </w:rPr>
              <w:t>17</w:t>
            </w:r>
          </w:p>
        </w:tc>
      </w:tr>
      <w:tr w:rsidR="009E7168" w14:paraId="3BAA6B7C" w14:textId="77777777">
        <w:trPr>
          <w:jc w:val="center"/>
        </w:trPr>
        <w:tc>
          <w:tcPr>
            <w:tcW w:w="7200" w:type="dxa"/>
            <w:shd w:val="clear" w:color="auto" w:fill="EAF0F7"/>
          </w:tcPr>
          <w:p w14:paraId="0C09D2CA" w14:textId="77777777" w:rsidR="009E7168" w:rsidRDefault="00000000">
            <w:pPr>
              <w:spacing w:after="20"/>
            </w:pPr>
            <w:r>
              <w:rPr>
                <w:sz w:val="22"/>
              </w:rPr>
              <w:t>7. Conclusion, Future Scope and References</w:t>
            </w:r>
          </w:p>
        </w:tc>
        <w:tc>
          <w:tcPr>
            <w:tcW w:w="1440" w:type="dxa"/>
            <w:shd w:val="clear" w:color="auto" w:fill="EAF0F7"/>
          </w:tcPr>
          <w:p w14:paraId="6FE83E49" w14:textId="77777777" w:rsidR="009E7168" w:rsidRDefault="00000000">
            <w:pPr>
              <w:spacing w:after="20"/>
            </w:pPr>
            <w:r>
              <w:rPr>
                <w:sz w:val="22"/>
              </w:rPr>
              <w:t>22</w:t>
            </w:r>
          </w:p>
        </w:tc>
      </w:tr>
    </w:tbl>
    <w:p w14:paraId="13EA3C5B" w14:textId="77777777" w:rsidR="009E7168" w:rsidRDefault="009E7168">
      <w:pPr>
        <w:spacing w:after="40"/>
      </w:pPr>
    </w:p>
    <w:p w14:paraId="1C1A2D67" w14:textId="77777777" w:rsidR="009E7168" w:rsidRDefault="00000000">
      <w:pPr>
        <w:pStyle w:val="Heading2"/>
      </w:pPr>
      <w:r>
        <w:t>List of Figures</w:t>
      </w:r>
    </w:p>
    <w:p w14:paraId="334C80B1" w14:textId="77777777" w:rsidR="009E7168" w:rsidRDefault="00000000">
      <w:pPr>
        <w:pStyle w:val="ListBullet"/>
        <w:spacing w:after="60"/>
        <w:jc w:val="both"/>
      </w:pPr>
      <w:r>
        <w:t>Figure 1. System architecture of the planner</w:t>
      </w:r>
    </w:p>
    <w:p w14:paraId="18F1C997" w14:textId="77777777" w:rsidR="009E7168" w:rsidRDefault="00000000">
      <w:pPr>
        <w:pStyle w:val="ListBullet"/>
        <w:spacing w:after="60"/>
        <w:jc w:val="both"/>
      </w:pPr>
      <w:r>
        <w:t>Figure 2. Planning pipeline (admission, sequencing, battery validation)</w:t>
      </w:r>
    </w:p>
    <w:p w14:paraId="0ECF5DAE" w14:textId="77777777" w:rsidR="009E7168" w:rsidRDefault="00000000">
      <w:pPr>
        <w:pStyle w:val="ListBullet"/>
        <w:spacing w:after="60"/>
        <w:jc w:val="both"/>
      </w:pPr>
      <w:r>
        <w:t>Figure 3. Planned route for the 10-order scenario on the 30-node map</w:t>
      </w:r>
    </w:p>
    <w:p w14:paraId="44499C0D" w14:textId="77777777" w:rsidR="009E7168" w:rsidRDefault="00000000">
      <w:pPr>
        <w:pStyle w:val="ListBullet"/>
        <w:spacing w:after="60"/>
        <w:jc w:val="both"/>
      </w:pPr>
      <w:r>
        <w:t>Figure 4. Running time of TSP solvers versus number of stops</w:t>
      </w:r>
    </w:p>
    <w:p w14:paraId="56F46F45" w14:textId="77777777" w:rsidR="009E7168" w:rsidRDefault="00000000">
      <w:pPr>
        <w:pStyle w:val="ListBullet"/>
        <w:spacing w:after="60"/>
        <w:jc w:val="both"/>
      </w:pPr>
      <w:r>
        <w:t>Figure 5. Tour length of exact and heuristic TSP solvers</w:t>
      </w:r>
    </w:p>
    <w:p w14:paraId="7A5D8E04" w14:textId="77777777" w:rsidR="009E7168" w:rsidRDefault="00000000">
      <w:pPr>
        <w:pStyle w:val="Heading2"/>
      </w:pPr>
      <w:r>
        <w:t>List of Tables</w:t>
      </w:r>
    </w:p>
    <w:p w14:paraId="721E3B7E" w14:textId="77777777" w:rsidR="009E7168" w:rsidRDefault="00000000">
      <w:pPr>
        <w:pStyle w:val="ListBullet"/>
        <w:spacing w:after="60"/>
        <w:jc w:val="both"/>
      </w:pPr>
      <w:r>
        <w:t>Table 1. Functional requirements</w:t>
      </w:r>
    </w:p>
    <w:p w14:paraId="0CDD3D59" w14:textId="77777777" w:rsidR="009E7168" w:rsidRDefault="00000000">
      <w:pPr>
        <w:pStyle w:val="ListBullet"/>
        <w:spacing w:after="60"/>
        <w:jc w:val="both"/>
      </w:pPr>
      <w:r>
        <w:t>Table 2. Non-functional requirements</w:t>
      </w:r>
    </w:p>
    <w:p w14:paraId="1E873A74" w14:textId="77777777" w:rsidR="009E7168" w:rsidRDefault="00000000">
      <w:pPr>
        <w:pStyle w:val="ListBullet"/>
        <w:spacing w:after="60"/>
        <w:jc w:val="both"/>
      </w:pPr>
      <w:r>
        <w:t>Table 3. Algorithm roles and complexity</w:t>
      </w:r>
    </w:p>
    <w:p w14:paraId="44DA33AE" w14:textId="77777777" w:rsidR="009E7168" w:rsidRDefault="00000000">
      <w:pPr>
        <w:pStyle w:val="ListBullet"/>
        <w:spacing w:after="60"/>
        <w:jc w:val="both"/>
      </w:pPr>
      <w:r>
        <w:t>Table 4. REST API endpoints</w:t>
      </w:r>
    </w:p>
    <w:p w14:paraId="01FD7541" w14:textId="77777777" w:rsidR="009E7168" w:rsidRDefault="00000000">
      <w:pPr>
        <w:pStyle w:val="ListBullet"/>
        <w:spacing w:after="60"/>
        <w:jc w:val="both"/>
      </w:pPr>
      <w:r>
        <w:t>Table 5. Scenario A orders and result</w:t>
      </w:r>
    </w:p>
    <w:p w14:paraId="7387E653" w14:textId="77777777" w:rsidR="009E7168" w:rsidRDefault="00000000">
      <w:pPr>
        <w:pStyle w:val="ListBullet"/>
        <w:spacing w:after="60"/>
        <w:jc w:val="both"/>
      </w:pPr>
      <w:r>
        <w:t>Table 6. Scenario B (overload) result</w:t>
      </w:r>
    </w:p>
    <w:p w14:paraId="3F9BE256" w14:textId="77777777" w:rsidR="009E7168" w:rsidRDefault="00000000">
      <w:pPr>
        <w:pStyle w:val="ListBullet"/>
        <w:spacing w:after="60"/>
        <w:jc w:val="both"/>
      </w:pPr>
      <w:r>
        <w:t>Table 7. Test cases and outcomes</w:t>
      </w:r>
    </w:p>
    <w:p w14:paraId="5A46C21A" w14:textId="77777777" w:rsidR="009E7168" w:rsidRDefault="00000000">
      <w:pPr>
        <w:pStyle w:val="ListBullet"/>
        <w:spacing w:after="60"/>
        <w:jc w:val="both"/>
      </w:pPr>
      <w:r>
        <w:t>Table 8. TSP solver comparison</w:t>
      </w:r>
    </w:p>
    <w:p w14:paraId="67913683" w14:textId="77777777" w:rsidR="009E7168" w:rsidRDefault="00000000">
      <w:pPr>
        <w:pStyle w:val="ListBullet"/>
        <w:spacing w:after="60"/>
        <w:jc w:val="both"/>
      </w:pPr>
      <w:r>
        <w:t>Table 9. Dijkstra scalability</w:t>
      </w:r>
    </w:p>
    <w:p w14:paraId="48E51BFA" w14:textId="77777777" w:rsidR="009E7168" w:rsidRDefault="00000000">
      <w:r>
        <w:br w:type="page"/>
      </w:r>
    </w:p>
    <w:p w14:paraId="186F1E3D" w14:textId="77777777" w:rsidR="009E7168" w:rsidRDefault="00000000">
      <w:pPr>
        <w:pStyle w:val="Heading1"/>
      </w:pPr>
      <w:r>
        <w:lastRenderedPageBreak/>
        <w:t>Abstract</w:t>
      </w:r>
    </w:p>
    <w:p w14:paraId="79E7CA85" w14:textId="77777777" w:rsidR="009E7168" w:rsidRDefault="00000000">
      <w:pPr>
        <w:jc w:val="both"/>
      </w:pPr>
      <w:r>
        <w:t>Commercial drone delivery is attractive because it avoids road congestion and reaches customers quickly, but it is bounded by a hard physical limit: the battery. A drone that departs with a full load of parcels and too little energy to finish its round trip is a lost aircraft, so a delivery planner must treat the battery budget as a constraint that cannot be violated rather than as a cost to be minimised. At the same time, operators promise faster service for urgent orders, so the plan must respect delivery priority, and it should keep total flying distance low to save energy and time.</w:t>
      </w:r>
    </w:p>
    <w:p w14:paraId="4C5151A4" w14:textId="77777777" w:rsidR="009E7168" w:rsidRDefault="00000000">
      <w:pPr>
        <w:jc w:val="both"/>
      </w:pPr>
      <w:r>
        <w:t>This report presents the design, implementation and evaluation of the Drone Delivery Path Planner, an algorithm-centric prototype that plans a single-drone delivery sortie from a depot. The system models the service area as a weighted graph and uses three core algorithms. Dijkstra's algorithm with a binary-heap priority queue computes least-distance flight paths between the depot and every delivery point. A priority queue admits orders one at a time, most urgent first, so that urgent parcels are never displaced by convenient ones. The Traveling Salesperson Problem (TSP) is then solved to order the accepted stops: exactly, with the Held-Karp dynamic programme, and heuristically, with nearest neighbour refined by 2-opt, so that the two approaches can be compared. After every admission the complete round trip is re-sequenced and its energy is evaluated using a payload-aware model in which a drone becomes cheaper to fly as it drops parcels. Any order whose inclusion makes the route exceed the usable battery budget is rejected, and the reason is reported to the user.</w:t>
      </w:r>
    </w:p>
    <w:p w14:paraId="66B5EE32" w14:textId="77777777" w:rsidR="009E7168" w:rsidRDefault="00000000">
      <w:pPr>
        <w:jc w:val="both"/>
      </w:pPr>
      <w:r>
        <w:t>The prototype was implemented in Python and evaluated on a 30-node, 170-edge map. In a ten-order scenario the planner accepted seven orders, rejected three, and produced a 22.45 km route consuming 496.2 Wh against a 510 Wh budget. In an overloaded scenario in which the full set of twelve orders would have required 2,872.7 Wh, the planner correctly rejected seven orders and returned a feasible 449.5 Wh route. Held-Karp matched brute force on every tested instance while running about 185 times faster at nine stops; nearest neighbour alone was up to 29.5% longer than optimal, while 2-opt closed the gap to at most 0.5% in all tests. Twelve automated tests all passed. A Flask REST service and a React/Leaflet front end present the plan visually, making each decision (selected path, visit order, accepted and rejected orders, energy used) visible to the user.</w:t>
      </w:r>
    </w:p>
    <w:p w14:paraId="6C7FEA66" w14:textId="77777777" w:rsidR="009E7168" w:rsidRDefault="00000000">
      <w:pPr>
        <w:spacing w:after="0"/>
        <w:jc w:val="both"/>
      </w:pPr>
      <w:r>
        <w:rPr>
          <w:b/>
        </w:rPr>
        <w:t xml:space="preserve">Keywords: </w:t>
      </w:r>
    </w:p>
    <w:p w14:paraId="02503D06" w14:textId="77777777" w:rsidR="009E7168" w:rsidRDefault="00000000">
      <w:pPr>
        <w:jc w:val="both"/>
      </w:pPr>
      <w:r>
        <w:rPr>
          <w:i/>
        </w:rPr>
        <w:t>Drone delivery, Dijkstra's algorithm, Traveling Salesperson Problem, Held-Karp, priority queue, battery constraint, route planning, Flask, React, Leaflet.</w:t>
      </w:r>
    </w:p>
    <w:p w14:paraId="5B41CD4B" w14:textId="77777777" w:rsidR="009E7168" w:rsidRDefault="00000000">
      <w:r>
        <w:br w:type="page"/>
      </w:r>
    </w:p>
    <w:p w14:paraId="066DA658" w14:textId="77777777" w:rsidR="009E7168" w:rsidRDefault="00000000">
      <w:pPr>
        <w:pStyle w:val="Heading1"/>
      </w:pPr>
      <w:r>
        <w:lastRenderedPageBreak/>
        <w:t>1. Introduction</w:t>
      </w:r>
    </w:p>
    <w:p w14:paraId="37933E42" w14:textId="77777777" w:rsidR="009E7168" w:rsidRDefault="00000000">
      <w:pPr>
        <w:pStyle w:val="Heading2"/>
      </w:pPr>
      <w:r>
        <w:t>1.1 Background</w:t>
      </w:r>
    </w:p>
    <w:p w14:paraId="26C83DF9" w14:textId="77777777" w:rsidR="009E7168" w:rsidRDefault="00000000">
      <w:pPr>
        <w:jc w:val="both"/>
      </w:pPr>
      <w:r>
        <w:t>Unmanned aerial vehicles (UAVs), commonly called drones, are moving from hobby and surveillance use into logistics. Retailers, pharmacies and food-delivery operators are piloting multirotor drones that carry small parcels over distances of a few kilometres. Compared with road vehicles, drones fly in near-straight lines, are unaffected by traffic and can reach locations that are slow to access by road. Compared with conventional vehicles, however, they have three severe limitations: a small payload capacity, a short flight endurance determined by battery energy, and a high operating cost per hour. Because of the last two, every flight must be planned carefully.</w:t>
      </w:r>
    </w:p>
    <w:p w14:paraId="6AFE44AF" w14:textId="77777777" w:rsidR="009E7168" w:rsidRDefault="00000000">
      <w:pPr>
        <w:jc w:val="both"/>
      </w:pPr>
      <w:r>
        <w:t>Route planning for a drone is a classic combination of problems studied in the Design and Analysis of Algorithms. Finding the best way from one location to another is a shortest-path problem. Deciding the order in which several customers should be visited and returning to the depot is the Traveling Salesperson Problem, which is NP-hard. Deciding which request to serve next when many are waiting is a scheduling problem that is naturally solved with a priority queue. A practical planner must combine all three and add a feasibility check for battery energy.</w:t>
      </w:r>
    </w:p>
    <w:p w14:paraId="379DD580" w14:textId="77777777" w:rsidR="009E7168" w:rsidRDefault="00000000">
      <w:pPr>
        <w:pStyle w:val="Heading2"/>
      </w:pPr>
      <w:r>
        <w:t>1.2 Motivation</w:t>
      </w:r>
    </w:p>
    <w:p w14:paraId="3D1466F1" w14:textId="77777777" w:rsidR="009E7168" w:rsidRDefault="00000000">
      <w:pPr>
        <w:jc w:val="both"/>
      </w:pPr>
      <w:r>
        <w:t>Most textbook treatments present these algorithms in isolation, returning a single number such as a shortest distance or a tour cost. A user of a delivery system, however, wants to know which parcels will be delivered, in what order, along what path, how much battery will remain, and why a particular order was turned down. This project therefore converts the real-world requirement into a working prototype that makes its decisions visible. The emphasis is on being understandable and explainable, not merely on returning a final value.</w:t>
      </w:r>
    </w:p>
    <w:p w14:paraId="52BE046A" w14:textId="77777777" w:rsidR="009E7168" w:rsidRDefault="00000000">
      <w:pPr>
        <w:pStyle w:val="Heading2"/>
      </w:pPr>
      <w:r>
        <w:t>1.3 Overview of the Proposed System</w:t>
      </w:r>
    </w:p>
    <w:p w14:paraId="5EBC40AE" w14:textId="77777777" w:rsidR="009E7168" w:rsidRDefault="00000000">
      <w:pPr>
        <w:jc w:val="both"/>
      </w:pPr>
      <w:r>
        <w:t>The Drone Delivery Path Planner accepts a map of locations connected by flight corridors with known lengths, a set of delivery orders each with a destination, a parcel weight and a priority, and the parameters of a drone (battery capacity, energy consumption and safety reserve). It then performs the following steps.</w:t>
      </w:r>
    </w:p>
    <w:p w14:paraId="770A3BCF" w14:textId="77777777" w:rsidR="009E7168" w:rsidRDefault="00000000">
      <w:pPr>
        <w:pStyle w:val="ListBullet"/>
        <w:spacing w:after="60"/>
        <w:jc w:val="both"/>
      </w:pPr>
      <w:r>
        <w:rPr>
          <w:b/>
        </w:rPr>
        <w:t xml:space="preserve">Shortest paths. </w:t>
      </w:r>
      <w:r>
        <w:t>Dijkstra's algorithm computes the least-distance flight path between the depot and every delivery location and between every pair of delivery locations.</w:t>
      </w:r>
    </w:p>
    <w:p w14:paraId="5EA563EA" w14:textId="77777777" w:rsidR="009E7168" w:rsidRDefault="00000000">
      <w:pPr>
        <w:pStyle w:val="ListBullet"/>
        <w:spacing w:after="60"/>
        <w:jc w:val="both"/>
      </w:pPr>
      <w:r>
        <w:rPr>
          <w:b/>
        </w:rPr>
        <w:t xml:space="preserve">Priority admission. </w:t>
      </w:r>
      <w:r>
        <w:t>A min-heap priority queue releases orders in order of urgency; ties are broken by distance from the depot.</w:t>
      </w:r>
    </w:p>
    <w:p w14:paraId="09F7019F" w14:textId="77777777" w:rsidR="009E7168" w:rsidRDefault="00000000">
      <w:pPr>
        <w:pStyle w:val="ListBullet"/>
        <w:spacing w:after="60"/>
        <w:jc w:val="both"/>
      </w:pPr>
      <w:r>
        <w:rPr>
          <w:b/>
        </w:rPr>
        <w:t xml:space="preserve">Sequencing. </w:t>
      </w:r>
      <w:r>
        <w:t>The accepted stops are arranged by a TSP solver into a closed tour starting and ending at the depot, with higher-priority classes served first.</w:t>
      </w:r>
    </w:p>
    <w:p w14:paraId="6405DCAB" w14:textId="77777777" w:rsidR="009E7168" w:rsidRDefault="00000000">
      <w:pPr>
        <w:pStyle w:val="ListBullet"/>
        <w:spacing w:after="60"/>
        <w:jc w:val="both"/>
      </w:pPr>
      <w:r>
        <w:rPr>
          <w:b/>
        </w:rPr>
        <w:t xml:space="preserve">Battery validation. </w:t>
      </w:r>
      <w:r>
        <w:t>The energy required by the complete tour is computed. If it exceeds the usable budget the newly considered order is rejected and the previous feasible plan is retained.</w:t>
      </w:r>
    </w:p>
    <w:p w14:paraId="4FEF76E5" w14:textId="77777777" w:rsidR="009E7168" w:rsidRDefault="00000000">
      <w:pPr>
        <w:pStyle w:val="ListBullet"/>
        <w:spacing w:after="60"/>
        <w:jc w:val="both"/>
      </w:pPr>
      <w:r>
        <w:rPr>
          <w:b/>
        </w:rPr>
        <w:t xml:space="preserve">Explanation. </w:t>
      </w:r>
      <w:r>
        <w:t>The result lists the visit order, the full flight path, total distance, energy used, remaining battery and every rejected order with its reason.</w:t>
      </w:r>
    </w:p>
    <w:p w14:paraId="30B102D0" w14:textId="77777777" w:rsidR="009E7168" w:rsidRDefault="00000000">
      <w:pPr>
        <w:pStyle w:val="Heading2"/>
      </w:pPr>
      <w:r>
        <w:lastRenderedPageBreak/>
        <w:t>1.4 Organisation of the Report</w:t>
      </w:r>
    </w:p>
    <w:p w14:paraId="11C5B451" w14:textId="77777777" w:rsidR="009E7168" w:rsidRDefault="00000000">
      <w:pPr>
        <w:jc w:val="both"/>
      </w:pPr>
      <w:r>
        <w:t>Section 2 states the problem, objectives and scope. Section 3 lists the features and functional requirements. Section 4 describes the algorithms and methodology in detail, including the energy model, pseudocode, a worked example and complexity analysis. Section 5 describes the technologies and implementation of the back end and front end. Section 6 reports test results and performance measurements. Section 7 concludes the report, discusses future scope and lists references.</w:t>
      </w:r>
    </w:p>
    <w:p w14:paraId="68A3373A" w14:textId="77777777" w:rsidR="009E7168" w:rsidRDefault="00000000">
      <w:pPr>
        <w:pStyle w:val="Heading2"/>
      </w:pPr>
      <w:r>
        <w:t>1.5 Related Work</w:t>
      </w:r>
    </w:p>
    <w:p w14:paraId="588AA7ED" w14:textId="77777777" w:rsidR="009E7168" w:rsidRDefault="00000000">
      <w:pPr>
        <w:jc w:val="both"/>
      </w:pPr>
      <w:r>
        <w:t>Drone routing is generally modelled as a variant of the Vehicle Routing Problem (VRP). Dorling et al. studied multi-trip drone delivery with energy as a function of payload and battery weight, showing that energy per kilometre grows with the mass carried; this project adopts the same qualitative payload dependence in a simplified linear form. Murray and Chu introduced the Flying Sidekick Traveling Salesman Problem, in which drones cooperate with trucks. Industrial solvers use branch-and-cut, column generation or metaheuristics for fleets of vehicles. The present prototype deliberately concentrates on a single drone so that the behaviour of each classic algorithm, rather than the machinery of a large solver, remains the focus of the study.</w:t>
      </w:r>
    </w:p>
    <w:p w14:paraId="5A59129A" w14:textId="77777777" w:rsidR="009E7168" w:rsidRDefault="00000000">
      <w:r>
        <w:br w:type="page"/>
      </w:r>
    </w:p>
    <w:p w14:paraId="262B802E" w14:textId="77777777" w:rsidR="009E7168" w:rsidRDefault="00000000">
      <w:pPr>
        <w:pStyle w:val="Heading1"/>
      </w:pPr>
      <w:r>
        <w:lastRenderedPageBreak/>
        <w:t>2. Problem Statement, Objectives and Scope</w:t>
      </w:r>
    </w:p>
    <w:p w14:paraId="6DE11D34" w14:textId="77777777" w:rsidR="009E7168" w:rsidRDefault="00000000">
      <w:pPr>
        <w:pStyle w:val="Heading2"/>
      </w:pPr>
      <w:r>
        <w:t>2.1 Problem Statement</w:t>
      </w:r>
    </w:p>
    <w:p w14:paraId="702A5271" w14:textId="77777777" w:rsidR="009E7168" w:rsidRDefault="00000000">
      <w:pPr>
        <w:jc w:val="both"/>
      </w:pPr>
      <w:r>
        <w:rPr>
          <w:b/>
        </w:rPr>
        <w:t>Plan drone deliveries with distance, battery and priority constraints. Reject routes that exceed the battery budget.</w:t>
      </w:r>
    </w:p>
    <w:p w14:paraId="22A9B150" w14:textId="77777777" w:rsidR="009E7168" w:rsidRDefault="00000000">
      <w:pPr>
        <w:jc w:val="both"/>
      </w:pPr>
      <w:r>
        <w:t>Formally, let G = (V, E, w) be an undirected weighted graph in which V contains the depot v0 and a set of candidate delivery points, E contains the flight corridors, and w(u, v) is the non-negative length of corridor (u, v) in kilometres. Let O be a set of delivery orders. Each order o has a destination d(o) in V, a weight m(o) in kilograms and a priority class p(o) in {1, 2, 3}, where 1 is the most urgent. A drone starts at v0 with usable energy budget B and must fly a closed tour through the destinations of a subset S of O and return to v0.</w:t>
      </w:r>
    </w:p>
    <w:p w14:paraId="63041211" w14:textId="77777777" w:rsidR="009E7168" w:rsidRDefault="00000000">
      <w:pPr>
        <w:jc w:val="both"/>
      </w:pPr>
      <w:r>
        <w:t>The energy used on a leg depends on the payload carried during that leg. If the drone carries a load of m kilograms across a leg of length d, it consumes d × (e0 + e1 × m) watt-hours, where e0 is the empty-drone consumption per kilometre and e1 is the additional consumption per kilometre per kilogram. The planner must find a subset S and a visiting order such that:</w:t>
      </w:r>
    </w:p>
    <w:p w14:paraId="2E36055F" w14:textId="77777777" w:rsidR="009E7168" w:rsidRDefault="00000000">
      <w:pPr>
        <w:pStyle w:val="ListNumber"/>
        <w:spacing w:after="60"/>
        <w:jc w:val="both"/>
      </w:pPr>
      <w:r>
        <w:t>the total energy of the tour does not exceed B (hard constraint);</w:t>
      </w:r>
    </w:p>
    <w:p w14:paraId="6978D644" w14:textId="77777777" w:rsidR="009E7168" w:rsidRDefault="00000000">
      <w:pPr>
        <w:pStyle w:val="ListNumber"/>
        <w:spacing w:after="60"/>
        <w:jc w:val="both"/>
      </w:pPr>
      <w:r>
        <w:t>orders of a more urgent class are never served after orders of a less urgent class (priority constraint);</w:t>
      </w:r>
    </w:p>
    <w:p w14:paraId="5BC0D6DA" w14:textId="77777777" w:rsidR="009E7168" w:rsidRDefault="00000000">
      <w:pPr>
        <w:pStyle w:val="ListNumber"/>
        <w:spacing w:after="60"/>
        <w:jc w:val="both"/>
      </w:pPr>
      <w:r>
        <w:t>the number of accepted orders is as large as the battery permits, urgent orders first (admission objective); and</w:t>
      </w:r>
    </w:p>
    <w:p w14:paraId="0FFF5578" w14:textId="77777777" w:rsidR="009E7168" w:rsidRDefault="00000000">
      <w:pPr>
        <w:pStyle w:val="ListNumber"/>
        <w:spacing w:after="60"/>
        <w:jc w:val="both"/>
      </w:pPr>
      <w:r>
        <w:t>among feasible tours, the total flying distance is minimal (optimisation objective).</w:t>
      </w:r>
    </w:p>
    <w:p w14:paraId="517EA220" w14:textId="77777777" w:rsidR="009E7168" w:rsidRDefault="00000000">
      <w:pPr>
        <w:pStyle w:val="Heading2"/>
      </w:pPr>
      <w:r>
        <w:t>2.2 Detailed Description</w:t>
      </w:r>
    </w:p>
    <w:p w14:paraId="021E950C" w14:textId="77777777" w:rsidR="009E7168" w:rsidRDefault="00000000">
      <w:pPr>
        <w:jc w:val="both"/>
      </w:pPr>
      <w:r>
        <w:t>The prototype converts the real-world requirement into an algorithm-centric system. The user supplies the entities (depot and delivery locations), the relationships (corridors and their lengths), the resource values (battery capacity, consumption rates, parcel weights) and the priorities. These are held in appropriate data structures: an adjacency list for the graph, a dictionary for the order book, a heap for the priority queue and a distance matrix for the TSP. The central aim is to return a solution that is understandable to the user. The system therefore reports selected paths, visit orders, accepted and rejected orders, the objective value and the information needed to justify the result.</w:t>
      </w:r>
    </w:p>
    <w:p w14:paraId="6A48A4A7" w14:textId="77777777" w:rsidR="009E7168" w:rsidRDefault="00000000">
      <w:pPr>
        <w:jc w:val="both"/>
      </w:pPr>
      <w:r>
        <w:t>A priority queue repeatedly selects the most urgent order. The priority criteria are explicit: the primary key is the priority class, and the secondary key is the straight-line corridor distance from the depot, so that nearer parcels are tried first within a class. Dijkstra's algorithm calculates the least-cost path because all corridor lengths are non-negative; it maintains tentative distances, repeatedly selects the currently cheapest unexplored node and reconstructs the path through predecessor links. The TSP formulation represents the required visit sequence and total travel cost, prevents repeated visits to a delivery point and returns to the depot, which is the required starting point.</w:t>
      </w:r>
    </w:p>
    <w:p w14:paraId="7FE19CD1" w14:textId="77777777" w:rsidR="009E7168" w:rsidRDefault="00000000">
      <w:pPr>
        <w:pStyle w:val="Heading2"/>
      </w:pPr>
      <w:r>
        <w:lastRenderedPageBreak/>
        <w:t>2.3 Objectives</w:t>
      </w:r>
    </w:p>
    <w:p w14:paraId="0D4A0254" w14:textId="77777777" w:rsidR="009E7168" w:rsidRDefault="00000000">
      <w:pPr>
        <w:pStyle w:val="ListBullet"/>
        <w:spacing w:after="60"/>
        <w:jc w:val="both"/>
      </w:pPr>
      <w:r>
        <w:t>Demonstrate the selected DAA algorithms (Dijkstra, TSP and priority queue) and compare their behaviour where more than one approach is provided: exact Held-Karp versus brute force versus the nearest-neighbour and 2-opt heuristics.</w:t>
      </w:r>
    </w:p>
    <w:p w14:paraId="6B48027E" w14:textId="77777777" w:rsidR="009E7168" w:rsidRDefault="00000000">
      <w:pPr>
        <w:pStyle w:val="ListBullet"/>
        <w:spacing w:after="60"/>
        <w:jc w:val="both"/>
      </w:pPr>
      <w:r>
        <w:t>Present the final result clearly so that users can understand the solution produced by the algorithm: visit order, paths on a map, distance, energy and rejections.</w:t>
      </w:r>
    </w:p>
    <w:p w14:paraId="44947B88" w14:textId="77777777" w:rsidR="009E7168" w:rsidRDefault="00000000">
      <w:pPr>
        <w:pStyle w:val="ListBullet"/>
        <w:spacing w:after="60"/>
        <w:jc w:val="both"/>
      </w:pPr>
      <w:r>
        <w:t>Enforce the battery budget as an inviolable constraint and give an explicit reason whenever an order is rejected.</w:t>
      </w:r>
    </w:p>
    <w:p w14:paraId="0F53EFA5" w14:textId="77777777" w:rsidR="009E7168" w:rsidRDefault="00000000">
      <w:pPr>
        <w:pStyle w:val="ListBullet"/>
        <w:spacing w:after="60"/>
        <w:jc w:val="both"/>
      </w:pPr>
      <w:r>
        <w:t>Respect delivery priority so that urgent parcels are always planned before less urgent ones.</w:t>
      </w:r>
    </w:p>
    <w:p w14:paraId="221D3B40" w14:textId="77777777" w:rsidR="009E7168" w:rsidRDefault="00000000">
      <w:pPr>
        <w:pStyle w:val="ListBullet"/>
        <w:spacing w:after="60"/>
        <w:jc w:val="both"/>
      </w:pPr>
      <w:r>
        <w:t>Verify correctness through automated tests, and measure running time and solution quality on instances of increasing size.</w:t>
      </w:r>
    </w:p>
    <w:p w14:paraId="5676C377" w14:textId="77777777" w:rsidR="009E7168" w:rsidRDefault="00000000">
      <w:pPr>
        <w:pStyle w:val="ListBullet"/>
        <w:spacing w:after="60"/>
        <w:jc w:val="both"/>
      </w:pPr>
      <w:r>
        <w:t>Provide a web interface, built with Flask, React and Leaflet, through which a user can enter orders and view the plan.</w:t>
      </w:r>
    </w:p>
    <w:p w14:paraId="2535956F" w14:textId="77777777" w:rsidR="009E7168" w:rsidRDefault="00000000">
      <w:pPr>
        <w:pStyle w:val="Heading2"/>
      </w:pPr>
      <w:r>
        <w:t>2.4 Scope</w:t>
      </w:r>
    </w:p>
    <w:p w14:paraId="13B277B4" w14:textId="77777777" w:rsidR="009E7168" w:rsidRDefault="00000000">
      <w:pPr>
        <w:spacing w:after="40"/>
        <w:jc w:val="both"/>
      </w:pPr>
      <w:r>
        <w:rPr>
          <w:b/>
        </w:rPr>
        <w:t>In scope:</w:t>
      </w:r>
    </w:p>
    <w:p w14:paraId="40A6E698" w14:textId="77777777" w:rsidR="009E7168" w:rsidRDefault="00000000">
      <w:pPr>
        <w:pStyle w:val="ListBullet"/>
        <w:spacing w:after="60"/>
        <w:jc w:val="both"/>
      </w:pPr>
      <w:r>
        <w:t>Single drone, single depot, single sortie per plan; one parcel per destination.</w:t>
      </w:r>
    </w:p>
    <w:p w14:paraId="5DE92384" w14:textId="77777777" w:rsidR="009E7168" w:rsidRDefault="00000000">
      <w:pPr>
        <w:pStyle w:val="ListBullet"/>
        <w:spacing w:after="60"/>
        <w:jc w:val="both"/>
      </w:pPr>
      <w:r>
        <w:t>Static map with symmetric, non-negative corridor lengths; edges represent permitted flight corridors, which are shorter than or equal to ground distance.</w:t>
      </w:r>
    </w:p>
    <w:p w14:paraId="54047809" w14:textId="77777777" w:rsidR="009E7168" w:rsidRDefault="00000000">
      <w:pPr>
        <w:pStyle w:val="ListBullet"/>
        <w:spacing w:after="60"/>
        <w:jc w:val="both"/>
      </w:pPr>
      <w:r>
        <w:t>Linear payload-dependent energy model with a fixed safety reserve.</w:t>
      </w:r>
    </w:p>
    <w:p w14:paraId="4A7DDF7D" w14:textId="77777777" w:rsidR="009E7168" w:rsidRDefault="00000000">
      <w:pPr>
        <w:pStyle w:val="ListBullet"/>
        <w:spacing w:after="60"/>
        <w:jc w:val="both"/>
      </w:pPr>
      <w:r>
        <w:t>Exact TSP for up to about sixteen stops and heuristics beyond that.</w:t>
      </w:r>
    </w:p>
    <w:p w14:paraId="59F39FAA" w14:textId="77777777" w:rsidR="009E7168" w:rsidRDefault="00000000">
      <w:pPr>
        <w:pStyle w:val="ListBullet"/>
        <w:spacing w:after="60"/>
        <w:jc w:val="both"/>
      </w:pPr>
      <w:r>
        <w:t>Visualisation of routes on an interactive map.</w:t>
      </w:r>
    </w:p>
    <w:p w14:paraId="7241341E" w14:textId="77777777" w:rsidR="009E7168" w:rsidRDefault="00000000">
      <w:pPr>
        <w:spacing w:after="40"/>
        <w:jc w:val="both"/>
      </w:pPr>
      <w:r>
        <w:rPr>
          <w:b/>
        </w:rPr>
        <w:t>Out of scope:</w:t>
      </w:r>
    </w:p>
    <w:p w14:paraId="4A794A4D" w14:textId="77777777" w:rsidR="009E7168" w:rsidRDefault="00000000">
      <w:pPr>
        <w:pStyle w:val="ListBullet"/>
        <w:spacing w:after="60"/>
        <w:jc w:val="both"/>
      </w:pPr>
      <w:r>
        <w:t>Multiple drones, multi-trip recharging and truck-drone cooperation.</w:t>
      </w:r>
    </w:p>
    <w:p w14:paraId="2A2438ED" w14:textId="77777777" w:rsidR="009E7168" w:rsidRDefault="00000000">
      <w:pPr>
        <w:pStyle w:val="ListBullet"/>
        <w:spacing w:after="60"/>
        <w:jc w:val="both"/>
      </w:pPr>
      <w:r>
        <w:t>Dynamic wind, weather, no-fly zones changing in real time and live air-traffic integration.</w:t>
      </w:r>
    </w:p>
    <w:p w14:paraId="4AA8A47A" w14:textId="77777777" w:rsidR="009E7168" w:rsidRDefault="00000000">
      <w:pPr>
        <w:pStyle w:val="ListBullet"/>
        <w:spacing w:after="60"/>
        <w:jc w:val="both"/>
      </w:pPr>
      <w:r>
        <w:t>Time windows and hardware control of real drones.</w:t>
      </w:r>
    </w:p>
    <w:p w14:paraId="42BAC7FE" w14:textId="77777777" w:rsidR="009E7168" w:rsidRDefault="00000000">
      <w:pPr>
        <w:pStyle w:val="Heading2"/>
      </w:pPr>
      <w:r>
        <w:t>2.5 Assumptions and Constraints</w:t>
      </w:r>
    </w:p>
    <w:p w14:paraId="129735CA" w14:textId="77777777" w:rsidR="009E7168" w:rsidRDefault="00000000">
      <w:pPr>
        <w:keepNext/>
        <w:spacing w:after="60"/>
        <w:jc w:val="center"/>
      </w:pPr>
      <w:r>
        <w:rPr>
          <w:b/>
          <w:sz w:val="20"/>
        </w:rPr>
        <w:t>Table: Model parameters used in the prototype</w:t>
      </w:r>
    </w:p>
    <w:tbl>
      <w:tblPr>
        <w:tblStyle w:val="TableGrid"/>
        <w:tblW w:w="0" w:type="auto"/>
        <w:jc w:val="center"/>
        <w:tblLayout w:type="fixed"/>
        <w:tblLook w:val="04A0" w:firstRow="1" w:lastRow="0" w:firstColumn="1" w:lastColumn="0" w:noHBand="0" w:noVBand="1"/>
      </w:tblPr>
      <w:tblGrid>
        <w:gridCol w:w="2304"/>
        <w:gridCol w:w="1872"/>
        <w:gridCol w:w="4608"/>
      </w:tblGrid>
      <w:tr w:rsidR="009E7168" w14:paraId="49ECE8B2" w14:textId="77777777">
        <w:trPr>
          <w:jc w:val="center"/>
        </w:trPr>
        <w:tc>
          <w:tcPr>
            <w:tcW w:w="2304" w:type="dxa"/>
            <w:shd w:val="clear" w:color="auto" w:fill="1F3A5F"/>
          </w:tcPr>
          <w:p w14:paraId="4DF74A0B" w14:textId="77777777" w:rsidR="009E7168" w:rsidRDefault="00000000">
            <w:r>
              <w:rPr>
                <w:b/>
                <w:color w:val="FFFFFF"/>
                <w:sz w:val="20"/>
              </w:rPr>
              <w:t>Parameter</w:t>
            </w:r>
          </w:p>
        </w:tc>
        <w:tc>
          <w:tcPr>
            <w:tcW w:w="1872" w:type="dxa"/>
            <w:shd w:val="clear" w:color="auto" w:fill="1F3A5F"/>
          </w:tcPr>
          <w:p w14:paraId="22E062A9" w14:textId="77777777" w:rsidR="009E7168" w:rsidRDefault="00000000">
            <w:r>
              <w:rPr>
                <w:b/>
                <w:color w:val="FFFFFF"/>
                <w:sz w:val="20"/>
              </w:rPr>
              <w:t>Value used</w:t>
            </w:r>
          </w:p>
        </w:tc>
        <w:tc>
          <w:tcPr>
            <w:tcW w:w="4608" w:type="dxa"/>
            <w:shd w:val="clear" w:color="auto" w:fill="1F3A5F"/>
          </w:tcPr>
          <w:p w14:paraId="1535BEFF" w14:textId="77777777" w:rsidR="009E7168" w:rsidRDefault="00000000">
            <w:r>
              <w:rPr>
                <w:b/>
                <w:color w:val="FFFFFF"/>
                <w:sz w:val="20"/>
              </w:rPr>
              <w:t>Meaning</w:t>
            </w:r>
          </w:p>
        </w:tc>
      </w:tr>
      <w:tr w:rsidR="009E7168" w14:paraId="094CB7D9" w14:textId="77777777">
        <w:trPr>
          <w:jc w:val="center"/>
        </w:trPr>
        <w:tc>
          <w:tcPr>
            <w:tcW w:w="2304" w:type="dxa"/>
          </w:tcPr>
          <w:p w14:paraId="20A7C703" w14:textId="77777777" w:rsidR="009E7168" w:rsidRDefault="00000000">
            <w:pPr>
              <w:spacing w:after="20"/>
            </w:pPr>
            <w:r>
              <w:rPr>
                <w:sz w:val="20"/>
              </w:rPr>
              <w:t>Battery capacity</w:t>
            </w:r>
          </w:p>
        </w:tc>
        <w:tc>
          <w:tcPr>
            <w:tcW w:w="1872" w:type="dxa"/>
          </w:tcPr>
          <w:p w14:paraId="5F8A8977" w14:textId="77777777" w:rsidR="009E7168" w:rsidRDefault="00000000">
            <w:pPr>
              <w:spacing w:after="20"/>
            </w:pPr>
            <w:r>
              <w:rPr>
                <w:sz w:val="20"/>
              </w:rPr>
              <w:t>600 Wh</w:t>
            </w:r>
          </w:p>
        </w:tc>
        <w:tc>
          <w:tcPr>
            <w:tcW w:w="4608" w:type="dxa"/>
          </w:tcPr>
          <w:p w14:paraId="60C89017" w14:textId="77777777" w:rsidR="009E7168" w:rsidRDefault="00000000">
            <w:pPr>
              <w:spacing w:after="20"/>
            </w:pPr>
            <w:r>
              <w:rPr>
                <w:sz w:val="20"/>
              </w:rPr>
              <w:t>Total energy stored on board</w:t>
            </w:r>
          </w:p>
        </w:tc>
      </w:tr>
      <w:tr w:rsidR="009E7168" w14:paraId="67CE60AD" w14:textId="77777777">
        <w:trPr>
          <w:jc w:val="center"/>
        </w:trPr>
        <w:tc>
          <w:tcPr>
            <w:tcW w:w="2304" w:type="dxa"/>
            <w:shd w:val="clear" w:color="auto" w:fill="EAF0F7"/>
          </w:tcPr>
          <w:p w14:paraId="5F35AC1D" w14:textId="77777777" w:rsidR="009E7168" w:rsidRDefault="00000000">
            <w:pPr>
              <w:spacing w:after="20"/>
            </w:pPr>
            <w:r>
              <w:rPr>
                <w:sz w:val="20"/>
              </w:rPr>
              <w:t>Safety reserve</w:t>
            </w:r>
          </w:p>
        </w:tc>
        <w:tc>
          <w:tcPr>
            <w:tcW w:w="1872" w:type="dxa"/>
            <w:shd w:val="clear" w:color="auto" w:fill="EAF0F7"/>
          </w:tcPr>
          <w:p w14:paraId="2918BBCA" w14:textId="77777777" w:rsidR="009E7168" w:rsidRDefault="00000000">
            <w:pPr>
              <w:spacing w:after="20"/>
            </w:pPr>
            <w:r>
              <w:rPr>
                <w:sz w:val="20"/>
              </w:rPr>
              <w:t>15 %</w:t>
            </w:r>
          </w:p>
        </w:tc>
        <w:tc>
          <w:tcPr>
            <w:tcW w:w="4608" w:type="dxa"/>
            <w:shd w:val="clear" w:color="auto" w:fill="EAF0F7"/>
          </w:tcPr>
          <w:p w14:paraId="34E8F366" w14:textId="77777777" w:rsidR="009E7168" w:rsidRDefault="00000000">
            <w:pPr>
              <w:spacing w:after="20"/>
            </w:pPr>
            <w:r>
              <w:rPr>
                <w:sz w:val="20"/>
              </w:rPr>
              <w:t>Energy never planned for use (emergency landing, wind)</w:t>
            </w:r>
          </w:p>
        </w:tc>
      </w:tr>
      <w:tr w:rsidR="009E7168" w14:paraId="64522B02" w14:textId="77777777">
        <w:trPr>
          <w:jc w:val="center"/>
        </w:trPr>
        <w:tc>
          <w:tcPr>
            <w:tcW w:w="2304" w:type="dxa"/>
          </w:tcPr>
          <w:p w14:paraId="735FB7C4" w14:textId="77777777" w:rsidR="009E7168" w:rsidRDefault="00000000">
            <w:pPr>
              <w:spacing w:after="20"/>
            </w:pPr>
            <w:r>
              <w:rPr>
                <w:sz w:val="20"/>
              </w:rPr>
              <w:t>Usable budget B</w:t>
            </w:r>
          </w:p>
        </w:tc>
        <w:tc>
          <w:tcPr>
            <w:tcW w:w="1872" w:type="dxa"/>
          </w:tcPr>
          <w:p w14:paraId="3A19E220" w14:textId="77777777" w:rsidR="009E7168" w:rsidRDefault="00000000">
            <w:pPr>
              <w:spacing w:after="20"/>
            </w:pPr>
            <w:r>
              <w:rPr>
                <w:sz w:val="20"/>
              </w:rPr>
              <w:t>510 Wh</w:t>
            </w:r>
          </w:p>
        </w:tc>
        <w:tc>
          <w:tcPr>
            <w:tcW w:w="4608" w:type="dxa"/>
          </w:tcPr>
          <w:p w14:paraId="0E04AC49" w14:textId="77777777" w:rsidR="009E7168" w:rsidRDefault="00000000">
            <w:pPr>
              <w:spacing w:after="20"/>
            </w:pPr>
            <w:r>
              <w:rPr>
                <w:sz w:val="20"/>
              </w:rPr>
              <w:t>Capacity x (1 - reserve)</w:t>
            </w:r>
          </w:p>
        </w:tc>
      </w:tr>
      <w:tr w:rsidR="009E7168" w14:paraId="47FBB220" w14:textId="77777777">
        <w:trPr>
          <w:jc w:val="center"/>
        </w:trPr>
        <w:tc>
          <w:tcPr>
            <w:tcW w:w="2304" w:type="dxa"/>
            <w:shd w:val="clear" w:color="auto" w:fill="EAF0F7"/>
          </w:tcPr>
          <w:p w14:paraId="3F48D84C" w14:textId="77777777" w:rsidR="009E7168" w:rsidRDefault="00000000">
            <w:pPr>
              <w:spacing w:after="20"/>
            </w:pPr>
            <w:r>
              <w:rPr>
                <w:sz w:val="20"/>
              </w:rPr>
              <w:t>e0</w:t>
            </w:r>
          </w:p>
        </w:tc>
        <w:tc>
          <w:tcPr>
            <w:tcW w:w="1872" w:type="dxa"/>
            <w:shd w:val="clear" w:color="auto" w:fill="EAF0F7"/>
          </w:tcPr>
          <w:p w14:paraId="689EBD04" w14:textId="77777777" w:rsidR="009E7168" w:rsidRDefault="00000000">
            <w:pPr>
              <w:spacing w:after="20"/>
            </w:pPr>
            <w:r>
              <w:rPr>
                <w:sz w:val="20"/>
              </w:rPr>
              <w:t>10 Wh/km</w:t>
            </w:r>
          </w:p>
        </w:tc>
        <w:tc>
          <w:tcPr>
            <w:tcW w:w="4608" w:type="dxa"/>
            <w:shd w:val="clear" w:color="auto" w:fill="EAF0F7"/>
          </w:tcPr>
          <w:p w14:paraId="2CC62164" w14:textId="77777777" w:rsidR="009E7168" w:rsidRDefault="00000000">
            <w:pPr>
              <w:spacing w:after="20"/>
            </w:pPr>
            <w:r>
              <w:rPr>
                <w:sz w:val="20"/>
              </w:rPr>
              <w:t>Empty-drone consumption</w:t>
            </w:r>
          </w:p>
        </w:tc>
      </w:tr>
      <w:tr w:rsidR="009E7168" w14:paraId="4EAF0013" w14:textId="77777777">
        <w:trPr>
          <w:jc w:val="center"/>
        </w:trPr>
        <w:tc>
          <w:tcPr>
            <w:tcW w:w="2304" w:type="dxa"/>
          </w:tcPr>
          <w:p w14:paraId="1DED4354" w14:textId="77777777" w:rsidR="009E7168" w:rsidRDefault="00000000">
            <w:pPr>
              <w:spacing w:after="20"/>
            </w:pPr>
            <w:r>
              <w:rPr>
                <w:sz w:val="20"/>
              </w:rPr>
              <w:t>e1</w:t>
            </w:r>
          </w:p>
        </w:tc>
        <w:tc>
          <w:tcPr>
            <w:tcW w:w="1872" w:type="dxa"/>
          </w:tcPr>
          <w:p w14:paraId="323CAEDB" w14:textId="77777777" w:rsidR="009E7168" w:rsidRDefault="00000000">
            <w:pPr>
              <w:spacing w:after="20"/>
            </w:pPr>
            <w:r>
              <w:rPr>
                <w:sz w:val="20"/>
              </w:rPr>
              <w:t>3 Wh/km/kg</w:t>
            </w:r>
          </w:p>
        </w:tc>
        <w:tc>
          <w:tcPr>
            <w:tcW w:w="4608" w:type="dxa"/>
          </w:tcPr>
          <w:p w14:paraId="5D0CCA05" w14:textId="77777777" w:rsidR="009E7168" w:rsidRDefault="00000000">
            <w:pPr>
              <w:spacing w:after="20"/>
            </w:pPr>
            <w:r>
              <w:rPr>
                <w:sz w:val="20"/>
              </w:rPr>
              <w:t>Additional consumption per kilogram carried</w:t>
            </w:r>
          </w:p>
        </w:tc>
      </w:tr>
      <w:tr w:rsidR="009E7168" w14:paraId="5481FDA0" w14:textId="77777777">
        <w:trPr>
          <w:jc w:val="center"/>
        </w:trPr>
        <w:tc>
          <w:tcPr>
            <w:tcW w:w="2304" w:type="dxa"/>
            <w:shd w:val="clear" w:color="auto" w:fill="EAF0F7"/>
          </w:tcPr>
          <w:p w14:paraId="2AA2C613" w14:textId="77777777" w:rsidR="009E7168" w:rsidRDefault="00000000">
            <w:pPr>
              <w:spacing w:after="20"/>
            </w:pPr>
            <w:r>
              <w:rPr>
                <w:sz w:val="20"/>
              </w:rPr>
              <w:t>Map</w:t>
            </w:r>
          </w:p>
        </w:tc>
        <w:tc>
          <w:tcPr>
            <w:tcW w:w="1872" w:type="dxa"/>
            <w:shd w:val="clear" w:color="auto" w:fill="EAF0F7"/>
          </w:tcPr>
          <w:p w14:paraId="41959354" w14:textId="77777777" w:rsidR="009E7168" w:rsidRDefault="00000000">
            <w:pPr>
              <w:spacing w:after="20"/>
            </w:pPr>
            <w:r>
              <w:rPr>
                <w:sz w:val="20"/>
              </w:rPr>
              <w:t>10 km x 10 km</w:t>
            </w:r>
          </w:p>
        </w:tc>
        <w:tc>
          <w:tcPr>
            <w:tcW w:w="4608" w:type="dxa"/>
            <w:shd w:val="clear" w:color="auto" w:fill="EAF0F7"/>
          </w:tcPr>
          <w:p w14:paraId="2241E1D9" w14:textId="77777777" w:rsidR="009E7168" w:rsidRDefault="00000000">
            <w:pPr>
              <w:spacing w:after="20"/>
            </w:pPr>
            <w:r>
              <w:rPr>
                <w:sz w:val="20"/>
              </w:rPr>
              <w:t>30 nodes, 170 corridors (nodes within 4.2 km linked), depot at centre</w:t>
            </w:r>
          </w:p>
        </w:tc>
      </w:tr>
    </w:tbl>
    <w:p w14:paraId="19EBBB05" w14:textId="77777777" w:rsidR="009E7168" w:rsidRDefault="009E7168">
      <w:pPr>
        <w:spacing w:after="40"/>
      </w:pPr>
    </w:p>
    <w:p w14:paraId="037264C5" w14:textId="77777777" w:rsidR="009E7168" w:rsidRDefault="00000000">
      <w:r>
        <w:br w:type="page"/>
      </w:r>
    </w:p>
    <w:p w14:paraId="569084A6" w14:textId="77777777" w:rsidR="009E7168" w:rsidRDefault="00000000">
      <w:pPr>
        <w:pStyle w:val="Heading1"/>
      </w:pPr>
      <w:r>
        <w:lastRenderedPageBreak/>
        <w:t>3. Features and Functional Requirements</w:t>
      </w:r>
    </w:p>
    <w:p w14:paraId="013DBF28" w14:textId="77777777" w:rsidR="009E7168" w:rsidRDefault="00000000">
      <w:pPr>
        <w:pStyle w:val="Heading2"/>
      </w:pPr>
      <w:r>
        <w:t>3.1 Principal Features</w:t>
      </w:r>
    </w:p>
    <w:p w14:paraId="38DB15C2" w14:textId="77777777" w:rsidR="009E7168" w:rsidRDefault="00000000">
      <w:pPr>
        <w:pStyle w:val="ListBullet"/>
        <w:spacing w:after="60"/>
        <w:jc w:val="both"/>
      </w:pPr>
      <w:r>
        <w:rPr>
          <w:b/>
        </w:rPr>
        <w:t xml:space="preserve">Interactive map. </w:t>
      </w:r>
      <w:r>
        <w:t>Depot, waypoints and delivery locations are drawn on a Leaflet map; flight corridors and the planned route are overlaid in distinct colours.</w:t>
      </w:r>
    </w:p>
    <w:p w14:paraId="47DE7E1B" w14:textId="77777777" w:rsidR="009E7168" w:rsidRDefault="00000000">
      <w:pPr>
        <w:pStyle w:val="ListBullet"/>
        <w:spacing w:after="60"/>
        <w:jc w:val="both"/>
      </w:pPr>
      <w:r>
        <w:rPr>
          <w:b/>
        </w:rPr>
        <w:t xml:space="preserve">Order entry. </w:t>
      </w:r>
      <w:r>
        <w:t>The user selects a destination, parcel weight and priority class for each order, or loads a sample scenario.</w:t>
      </w:r>
    </w:p>
    <w:p w14:paraId="3D98B3D1" w14:textId="77777777" w:rsidR="009E7168" w:rsidRDefault="00000000">
      <w:pPr>
        <w:pStyle w:val="ListBullet"/>
        <w:spacing w:after="60"/>
        <w:jc w:val="both"/>
      </w:pPr>
      <w:r>
        <w:rPr>
          <w:b/>
        </w:rPr>
        <w:t xml:space="preserve">Least-distance paths. </w:t>
      </w:r>
      <w:r>
        <w:t>Dijkstra finds the shortest flight path between any two nodes using a binary heap with lazy deletion.</w:t>
      </w:r>
    </w:p>
    <w:p w14:paraId="263722E2" w14:textId="77777777" w:rsidR="009E7168" w:rsidRDefault="00000000">
      <w:pPr>
        <w:pStyle w:val="ListBullet"/>
        <w:spacing w:after="60"/>
        <w:jc w:val="both"/>
      </w:pPr>
      <w:r>
        <w:rPr>
          <w:b/>
        </w:rPr>
        <w:t xml:space="preserve">Priority-aware admission. </w:t>
      </w:r>
      <w:r>
        <w:t>A min-heap priority queue controls the order in which requests are considered for inclusion.</w:t>
      </w:r>
    </w:p>
    <w:p w14:paraId="2C41F64B" w14:textId="77777777" w:rsidR="009E7168" w:rsidRDefault="00000000">
      <w:pPr>
        <w:pStyle w:val="ListBullet"/>
        <w:spacing w:after="60"/>
        <w:jc w:val="both"/>
      </w:pPr>
      <w:r>
        <w:rPr>
          <w:b/>
        </w:rPr>
        <w:t xml:space="preserve">Optimal and heuristic tours. </w:t>
      </w:r>
      <w:r>
        <w:t>The user can choose Held-Karp (exact), nearest neighbour or nearest neighbour with 2-opt, and compare results.</w:t>
      </w:r>
    </w:p>
    <w:p w14:paraId="79926BF1" w14:textId="77777777" w:rsidR="009E7168" w:rsidRDefault="00000000">
      <w:pPr>
        <w:pStyle w:val="ListBullet"/>
        <w:spacing w:after="60"/>
        <w:jc w:val="both"/>
      </w:pPr>
      <w:r>
        <w:rPr>
          <w:b/>
        </w:rPr>
        <w:t xml:space="preserve">Battery feasibility checking. </w:t>
      </w:r>
      <w:r>
        <w:t>The payload-aware energy of the complete tour is calculated and compared with the usable budget; routes that exceed it are rejected.</w:t>
      </w:r>
    </w:p>
    <w:p w14:paraId="0143EE72" w14:textId="77777777" w:rsidR="009E7168" w:rsidRDefault="00000000">
      <w:pPr>
        <w:pStyle w:val="ListBullet"/>
        <w:spacing w:after="60"/>
        <w:jc w:val="both"/>
      </w:pPr>
      <w:r>
        <w:rPr>
          <w:b/>
        </w:rPr>
        <w:t xml:space="preserve">Explainable output. </w:t>
      </w:r>
      <w:r>
        <w:t>For every order the system shows whether it was accepted or rejected and why; for the plan it shows distance, energy, remaining battery and the visiting order.</w:t>
      </w:r>
    </w:p>
    <w:p w14:paraId="261F427D" w14:textId="77777777" w:rsidR="009E7168" w:rsidRDefault="00000000">
      <w:pPr>
        <w:pStyle w:val="ListBullet"/>
        <w:spacing w:after="60"/>
        <w:jc w:val="both"/>
      </w:pPr>
      <w:r>
        <w:rPr>
          <w:b/>
        </w:rPr>
        <w:t xml:space="preserve">Algorithm comparison panel. </w:t>
      </w:r>
      <w:r>
        <w:t>Run-time and tour length are shown side by side for each TSP solver.</w:t>
      </w:r>
    </w:p>
    <w:p w14:paraId="18467C4C" w14:textId="77777777" w:rsidR="009E7168" w:rsidRDefault="00000000">
      <w:pPr>
        <w:pStyle w:val="Heading2"/>
      </w:pPr>
      <w:r>
        <w:t>3.2 Functional Requirements</w:t>
      </w:r>
    </w:p>
    <w:p w14:paraId="631B2824" w14:textId="77777777" w:rsidR="009E7168" w:rsidRDefault="00000000">
      <w:pPr>
        <w:keepNext/>
        <w:spacing w:after="60"/>
        <w:jc w:val="center"/>
      </w:pPr>
      <w:r>
        <w:rPr>
          <w:b/>
          <w:sz w:val="20"/>
        </w:rPr>
        <w:t>Table 1. Functional requirements</w:t>
      </w:r>
    </w:p>
    <w:tbl>
      <w:tblPr>
        <w:tblStyle w:val="TableGrid"/>
        <w:tblW w:w="0" w:type="auto"/>
        <w:jc w:val="center"/>
        <w:tblLayout w:type="fixed"/>
        <w:tblLook w:val="04A0" w:firstRow="1" w:lastRow="0" w:firstColumn="1" w:lastColumn="0" w:noHBand="0" w:noVBand="1"/>
      </w:tblPr>
      <w:tblGrid>
        <w:gridCol w:w="864"/>
        <w:gridCol w:w="6768"/>
        <w:gridCol w:w="1152"/>
      </w:tblGrid>
      <w:tr w:rsidR="009E7168" w14:paraId="7A9F621E" w14:textId="77777777">
        <w:trPr>
          <w:jc w:val="center"/>
        </w:trPr>
        <w:tc>
          <w:tcPr>
            <w:tcW w:w="864" w:type="dxa"/>
            <w:shd w:val="clear" w:color="auto" w:fill="1F3A5F"/>
          </w:tcPr>
          <w:p w14:paraId="23DFDBF0" w14:textId="77777777" w:rsidR="009E7168" w:rsidRDefault="00000000">
            <w:r>
              <w:rPr>
                <w:b/>
                <w:color w:val="FFFFFF"/>
                <w:sz w:val="20"/>
              </w:rPr>
              <w:t>ID</w:t>
            </w:r>
          </w:p>
        </w:tc>
        <w:tc>
          <w:tcPr>
            <w:tcW w:w="6768" w:type="dxa"/>
            <w:shd w:val="clear" w:color="auto" w:fill="1F3A5F"/>
          </w:tcPr>
          <w:p w14:paraId="5E0542BA" w14:textId="77777777" w:rsidR="009E7168" w:rsidRDefault="00000000">
            <w:r>
              <w:rPr>
                <w:b/>
                <w:color w:val="FFFFFF"/>
                <w:sz w:val="20"/>
              </w:rPr>
              <w:t>Requirement</w:t>
            </w:r>
          </w:p>
        </w:tc>
        <w:tc>
          <w:tcPr>
            <w:tcW w:w="1152" w:type="dxa"/>
            <w:shd w:val="clear" w:color="auto" w:fill="1F3A5F"/>
          </w:tcPr>
          <w:p w14:paraId="0ADDD0C9" w14:textId="77777777" w:rsidR="009E7168" w:rsidRDefault="00000000">
            <w:r>
              <w:rPr>
                <w:b/>
                <w:color w:val="FFFFFF"/>
                <w:sz w:val="20"/>
              </w:rPr>
              <w:t>Priority</w:t>
            </w:r>
          </w:p>
        </w:tc>
      </w:tr>
      <w:tr w:rsidR="009E7168" w14:paraId="2197066E" w14:textId="77777777">
        <w:trPr>
          <w:jc w:val="center"/>
        </w:trPr>
        <w:tc>
          <w:tcPr>
            <w:tcW w:w="864" w:type="dxa"/>
          </w:tcPr>
          <w:p w14:paraId="4F841474" w14:textId="77777777" w:rsidR="009E7168" w:rsidRDefault="00000000">
            <w:pPr>
              <w:spacing w:after="20"/>
            </w:pPr>
            <w:r>
              <w:rPr>
                <w:sz w:val="20"/>
              </w:rPr>
              <w:t>FR1</w:t>
            </w:r>
          </w:p>
        </w:tc>
        <w:tc>
          <w:tcPr>
            <w:tcW w:w="6768" w:type="dxa"/>
          </w:tcPr>
          <w:p w14:paraId="19119437" w14:textId="77777777" w:rsidR="009E7168" w:rsidRDefault="00000000">
            <w:pPr>
              <w:spacing w:after="20"/>
            </w:pPr>
            <w:r>
              <w:rPr>
                <w:sz w:val="20"/>
              </w:rPr>
              <w:t>Load or create a graph with a depot, waypoints and weighted corridors.</w:t>
            </w:r>
          </w:p>
        </w:tc>
        <w:tc>
          <w:tcPr>
            <w:tcW w:w="1152" w:type="dxa"/>
          </w:tcPr>
          <w:p w14:paraId="526FAEF0" w14:textId="77777777" w:rsidR="009E7168" w:rsidRDefault="00000000">
            <w:pPr>
              <w:spacing w:after="20"/>
            </w:pPr>
            <w:r>
              <w:rPr>
                <w:sz w:val="20"/>
              </w:rPr>
              <w:t>High</w:t>
            </w:r>
          </w:p>
        </w:tc>
      </w:tr>
      <w:tr w:rsidR="009E7168" w14:paraId="27CE2176" w14:textId="77777777">
        <w:trPr>
          <w:jc w:val="center"/>
        </w:trPr>
        <w:tc>
          <w:tcPr>
            <w:tcW w:w="864" w:type="dxa"/>
            <w:shd w:val="clear" w:color="auto" w:fill="EAF0F7"/>
          </w:tcPr>
          <w:p w14:paraId="39DE6A40" w14:textId="77777777" w:rsidR="009E7168" w:rsidRDefault="00000000">
            <w:pPr>
              <w:spacing w:after="20"/>
            </w:pPr>
            <w:r>
              <w:rPr>
                <w:sz w:val="20"/>
              </w:rPr>
              <w:t>FR2</w:t>
            </w:r>
          </w:p>
        </w:tc>
        <w:tc>
          <w:tcPr>
            <w:tcW w:w="6768" w:type="dxa"/>
            <w:shd w:val="clear" w:color="auto" w:fill="EAF0F7"/>
          </w:tcPr>
          <w:p w14:paraId="249EED3F" w14:textId="77777777" w:rsidR="009E7168" w:rsidRDefault="00000000">
            <w:pPr>
              <w:spacing w:after="20"/>
            </w:pPr>
            <w:r>
              <w:rPr>
                <w:sz w:val="20"/>
              </w:rPr>
              <w:t>Accept delivery orders with destination, weight and priority class.</w:t>
            </w:r>
          </w:p>
        </w:tc>
        <w:tc>
          <w:tcPr>
            <w:tcW w:w="1152" w:type="dxa"/>
            <w:shd w:val="clear" w:color="auto" w:fill="EAF0F7"/>
          </w:tcPr>
          <w:p w14:paraId="0000551E" w14:textId="77777777" w:rsidR="009E7168" w:rsidRDefault="00000000">
            <w:pPr>
              <w:spacing w:after="20"/>
            </w:pPr>
            <w:r>
              <w:rPr>
                <w:sz w:val="20"/>
              </w:rPr>
              <w:t>High</w:t>
            </w:r>
          </w:p>
        </w:tc>
      </w:tr>
      <w:tr w:rsidR="009E7168" w14:paraId="46180553" w14:textId="77777777">
        <w:trPr>
          <w:jc w:val="center"/>
        </w:trPr>
        <w:tc>
          <w:tcPr>
            <w:tcW w:w="864" w:type="dxa"/>
          </w:tcPr>
          <w:p w14:paraId="29E6833D" w14:textId="77777777" w:rsidR="009E7168" w:rsidRDefault="00000000">
            <w:pPr>
              <w:spacing w:after="20"/>
            </w:pPr>
            <w:r>
              <w:rPr>
                <w:sz w:val="20"/>
              </w:rPr>
              <w:t>FR3</w:t>
            </w:r>
          </w:p>
        </w:tc>
        <w:tc>
          <w:tcPr>
            <w:tcW w:w="6768" w:type="dxa"/>
          </w:tcPr>
          <w:p w14:paraId="0B45747C" w14:textId="77777777" w:rsidR="009E7168" w:rsidRDefault="00000000">
            <w:pPr>
              <w:spacing w:after="20"/>
            </w:pPr>
            <w:r>
              <w:rPr>
                <w:sz w:val="20"/>
              </w:rPr>
              <w:t>Compute least-distance paths between the depot and all destinations and between destinations using Dijkstra.</w:t>
            </w:r>
          </w:p>
        </w:tc>
        <w:tc>
          <w:tcPr>
            <w:tcW w:w="1152" w:type="dxa"/>
          </w:tcPr>
          <w:p w14:paraId="02926ACE" w14:textId="77777777" w:rsidR="009E7168" w:rsidRDefault="00000000">
            <w:pPr>
              <w:spacing w:after="20"/>
            </w:pPr>
            <w:r>
              <w:rPr>
                <w:sz w:val="20"/>
              </w:rPr>
              <w:t>High</w:t>
            </w:r>
          </w:p>
        </w:tc>
      </w:tr>
      <w:tr w:rsidR="009E7168" w14:paraId="4CF1CEA5" w14:textId="77777777">
        <w:trPr>
          <w:jc w:val="center"/>
        </w:trPr>
        <w:tc>
          <w:tcPr>
            <w:tcW w:w="864" w:type="dxa"/>
            <w:shd w:val="clear" w:color="auto" w:fill="EAF0F7"/>
          </w:tcPr>
          <w:p w14:paraId="22912C9B" w14:textId="77777777" w:rsidR="009E7168" w:rsidRDefault="00000000">
            <w:pPr>
              <w:spacing w:after="20"/>
            </w:pPr>
            <w:r>
              <w:rPr>
                <w:sz w:val="20"/>
              </w:rPr>
              <w:t>FR4</w:t>
            </w:r>
          </w:p>
        </w:tc>
        <w:tc>
          <w:tcPr>
            <w:tcW w:w="6768" w:type="dxa"/>
            <w:shd w:val="clear" w:color="auto" w:fill="EAF0F7"/>
          </w:tcPr>
          <w:p w14:paraId="3668EC8F" w14:textId="77777777" w:rsidR="009E7168" w:rsidRDefault="00000000">
            <w:pPr>
              <w:spacing w:after="20"/>
            </w:pPr>
            <w:r>
              <w:rPr>
                <w:sz w:val="20"/>
              </w:rPr>
              <w:t>Release orders from a priority queue ordered by (priority class, distance from depot).</w:t>
            </w:r>
          </w:p>
        </w:tc>
        <w:tc>
          <w:tcPr>
            <w:tcW w:w="1152" w:type="dxa"/>
            <w:shd w:val="clear" w:color="auto" w:fill="EAF0F7"/>
          </w:tcPr>
          <w:p w14:paraId="7247F0E7" w14:textId="77777777" w:rsidR="009E7168" w:rsidRDefault="00000000">
            <w:pPr>
              <w:spacing w:after="20"/>
            </w:pPr>
            <w:r>
              <w:rPr>
                <w:sz w:val="20"/>
              </w:rPr>
              <w:t>High</w:t>
            </w:r>
          </w:p>
        </w:tc>
      </w:tr>
      <w:tr w:rsidR="009E7168" w14:paraId="2C1052BD" w14:textId="77777777">
        <w:trPr>
          <w:jc w:val="center"/>
        </w:trPr>
        <w:tc>
          <w:tcPr>
            <w:tcW w:w="864" w:type="dxa"/>
          </w:tcPr>
          <w:p w14:paraId="73916C2D" w14:textId="77777777" w:rsidR="009E7168" w:rsidRDefault="00000000">
            <w:pPr>
              <w:spacing w:after="20"/>
            </w:pPr>
            <w:r>
              <w:rPr>
                <w:sz w:val="20"/>
              </w:rPr>
              <w:t>FR5</w:t>
            </w:r>
          </w:p>
        </w:tc>
        <w:tc>
          <w:tcPr>
            <w:tcW w:w="6768" w:type="dxa"/>
          </w:tcPr>
          <w:p w14:paraId="2CEFEB31" w14:textId="77777777" w:rsidR="009E7168" w:rsidRDefault="00000000">
            <w:pPr>
              <w:spacing w:after="20"/>
            </w:pPr>
            <w:r>
              <w:rPr>
                <w:sz w:val="20"/>
              </w:rPr>
              <w:t>Sequence accepted stops as a closed tour from and to the depot, with no repeated visits.</w:t>
            </w:r>
          </w:p>
        </w:tc>
        <w:tc>
          <w:tcPr>
            <w:tcW w:w="1152" w:type="dxa"/>
          </w:tcPr>
          <w:p w14:paraId="0B1E7F8F" w14:textId="77777777" w:rsidR="009E7168" w:rsidRDefault="00000000">
            <w:pPr>
              <w:spacing w:after="20"/>
            </w:pPr>
            <w:r>
              <w:rPr>
                <w:sz w:val="20"/>
              </w:rPr>
              <w:t>High</w:t>
            </w:r>
          </w:p>
        </w:tc>
      </w:tr>
      <w:tr w:rsidR="009E7168" w14:paraId="1344B62B" w14:textId="77777777">
        <w:trPr>
          <w:jc w:val="center"/>
        </w:trPr>
        <w:tc>
          <w:tcPr>
            <w:tcW w:w="864" w:type="dxa"/>
            <w:shd w:val="clear" w:color="auto" w:fill="EAF0F7"/>
          </w:tcPr>
          <w:p w14:paraId="0942E292" w14:textId="77777777" w:rsidR="009E7168" w:rsidRDefault="00000000">
            <w:pPr>
              <w:spacing w:after="20"/>
            </w:pPr>
            <w:r>
              <w:rPr>
                <w:sz w:val="20"/>
              </w:rPr>
              <w:t>FR6</w:t>
            </w:r>
          </w:p>
        </w:tc>
        <w:tc>
          <w:tcPr>
            <w:tcW w:w="6768" w:type="dxa"/>
            <w:shd w:val="clear" w:color="auto" w:fill="EAF0F7"/>
          </w:tcPr>
          <w:p w14:paraId="65FAC092" w14:textId="77777777" w:rsidR="009E7168" w:rsidRDefault="00000000">
            <w:pPr>
              <w:spacing w:after="20"/>
            </w:pPr>
            <w:r>
              <w:rPr>
                <w:sz w:val="20"/>
              </w:rPr>
              <w:t>Serve priority classes in non-decreasing order of class number.</w:t>
            </w:r>
          </w:p>
        </w:tc>
        <w:tc>
          <w:tcPr>
            <w:tcW w:w="1152" w:type="dxa"/>
            <w:shd w:val="clear" w:color="auto" w:fill="EAF0F7"/>
          </w:tcPr>
          <w:p w14:paraId="5FBA9075" w14:textId="77777777" w:rsidR="009E7168" w:rsidRDefault="00000000">
            <w:pPr>
              <w:spacing w:after="20"/>
            </w:pPr>
            <w:r>
              <w:rPr>
                <w:sz w:val="20"/>
              </w:rPr>
              <w:t>High</w:t>
            </w:r>
          </w:p>
        </w:tc>
      </w:tr>
      <w:tr w:rsidR="009E7168" w14:paraId="08363870" w14:textId="77777777">
        <w:trPr>
          <w:jc w:val="center"/>
        </w:trPr>
        <w:tc>
          <w:tcPr>
            <w:tcW w:w="864" w:type="dxa"/>
          </w:tcPr>
          <w:p w14:paraId="4E0D450B" w14:textId="77777777" w:rsidR="009E7168" w:rsidRDefault="00000000">
            <w:pPr>
              <w:spacing w:after="20"/>
            </w:pPr>
            <w:r>
              <w:rPr>
                <w:sz w:val="20"/>
              </w:rPr>
              <w:t>FR7</w:t>
            </w:r>
          </w:p>
        </w:tc>
        <w:tc>
          <w:tcPr>
            <w:tcW w:w="6768" w:type="dxa"/>
          </w:tcPr>
          <w:p w14:paraId="6E1EA464" w14:textId="77777777" w:rsidR="009E7168" w:rsidRDefault="00000000">
            <w:pPr>
              <w:spacing w:after="20"/>
            </w:pPr>
            <w:r>
              <w:rPr>
                <w:sz w:val="20"/>
              </w:rPr>
              <w:t>Compute tour energy with payload decreasing after each drop.</w:t>
            </w:r>
          </w:p>
        </w:tc>
        <w:tc>
          <w:tcPr>
            <w:tcW w:w="1152" w:type="dxa"/>
          </w:tcPr>
          <w:p w14:paraId="289571A9" w14:textId="77777777" w:rsidR="009E7168" w:rsidRDefault="00000000">
            <w:pPr>
              <w:spacing w:after="20"/>
            </w:pPr>
            <w:r>
              <w:rPr>
                <w:sz w:val="20"/>
              </w:rPr>
              <w:t>High</w:t>
            </w:r>
          </w:p>
        </w:tc>
      </w:tr>
      <w:tr w:rsidR="009E7168" w14:paraId="0C73CCD4" w14:textId="77777777">
        <w:trPr>
          <w:jc w:val="center"/>
        </w:trPr>
        <w:tc>
          <w:tcPr>
            <w:tcW w:w="864" w:type="dxa"/>
            <w:shd w:val="clear" w:color="auto" w:fill="EAF0F7"/>
          </w:tcPr>
          <w:p w14:paraId="231FE493" w14:textId="77777777" w:rsidR="009E7168" w:rsidRDefault="00000000">
            <w:pPr>
              <w:spacing w:after="20"/>
            </w:pPr>
            <w:r>
              <w:rPr>
                <w:sz w:val="20"/>
              </w:rPr>
              <w:t>FR8</w:t>
            </w:r>
          </w:p>
        </w:tc>
        <w:tc>
          <w:tcPr>
            <w:tcW w:w="6768" w:type="dxa"/>
            <w:shd w:val="clear" w:color="auto" w:fill="EAF0F7"/>
          </w:tcPr>
          <w:p w14:paraId="1990A49C" w14:textId="77777777" w:rsidR="009E7168" w:rsidRDefault="00000000">
            <w:pPr>
              <w:spacing w:after="20"/>
            </w:pPr>
            <w:r>
              <w:rPr>
                <w:sz w:val="20"/>
              </w:rPr>
              <w:t>Reject any order whose inclusion makes the route exceed the battery budget and report the reason.</w:t>
            </w:r>
          </w:p>
        </w:tc>
        <w:tc>
          <w:tcPr>
            <w:tcW w:w="1152" w:type="dxa"/>
            <w:shd w:val="clear" w:color="auto" w:fill="EAF0F7"/>
          </w:tcPr>
          <w:p w14:paraId="5D07B9E7" w14:textId="77777777" w:rsidR="009E7168" w:rsidRDefault="00000000">
            <w:pPr>
              <w:spacing w:after="20"/>
            </w:pPr>
            <w:r>
              <w:rPr>
                <w:sz w:val="20"/>
              </w:rPr>
              <w:t>High</w:t>
            </w:r>
          </w:p>
        </w:tc>
      </w:tr>
      <w:tr w:rsidR="009E7168" w14:paraId="136E7904" w14:textId="77777777">
        <w:trPr>
          <w:jc w:val="center"/>
        </w:trPr>
        <w:tc>
          <w:tcPr>
            <w:tcW w:w="864" w:type="dxa"/>
          </w:tcPr>
          <w:p w14:paraId="5185A8CC" w14:textId="77777777" w:rsidR="009E7168" w:rsidRDefault="00000000">
            <w:pPr>
              <w:spacing w:after="20"/>
            </w:pPr>
            <w:r>
              <w:rPr>
                <w:sz w:val="20"/>
              </w:rPr>
              <w:t>FR9</w:t>
            </w:r>
          </w:p>
        </w:tc>
        <w:tc>
          <w:tcPr>
            <w:tcW w:w="6768" w:type="dxa"/>
          </w:tcPr>
          <w:p w14:paraId="0FA97467" w14:textId="77777777" w:rsidR="009E7168" w:rsidRDefault="00000000">
            <w:pPr>
              <w:spacing w:after="20"/>
            </w:pPr>
            <w:r>
              <w:rPr>
                <w:sz w:val="20"/>
              </w:rPr>
              <w:t>Allow the user to choose the TSP solver and compare results.</w:t>
            </w:r>
          </w:p>
        </w:tc>
        <w:tc>
          <w:tcPr>
            <w:tcW w:w="1152" w:type="dxa"/>
          </w:tcPr>
          <w:p w14:paraId="72E3422C" w14:textId="77777777" w:rsidR="009E7168" w:rsidRDefault="00000000">
            <w:pPr>
              <w:spacing w:after="20"/>
            </w:pPr>
            <w:r>
              <w:rPr>
                <w:sz w:val="20"/>
              </w:rPr>
              <w:t>Medium</w:t>
            </w:r>
          </w:p>
        </w:tc>
      </w:tr>
      <w:tr w:rsidR="009E7168" w14:paraId="289C9C2F" w14:textId="77777777">
        <w:trPr>
          <w:jc w:val="center"/>
        </w:trPr>
        <w:tc>
          <w:tcPr>
            <w:tcW w:w="864" w:type="dxa"/>
            <w:shd w:val="clear" w:color="auto" w:fill="EAF0F7"/>
          </w:tcPr>
          <w:p w14:paraId="102538A4" w14:textId="77777777" w:rsidR="009E7168" w:rsidRDefault="00000000">
            <w:pPr>
              <w:spacing w:after="20"/>
            </w:pPr>
            <w:r>
              <w:rPr>
                <w:sz w:val="20"/>
              </w:rPr>
              <w:t>FR10</w:t>
            </w:r>
          </w:p>
        </w:tc>
        <w:tc>
          <w:tcPr>
            <w:tcW w:w="6768" w:type="dxa"/>
            <w:shd w:val="clear" w:color="auto" w:fill="EAF0F7"/>
          </w:tcPr>
          <w:p w14:paraId="7EFAA92A" w14:textId="77777777" w:rsidR="009E7168" w:rsidRDefault="00000000">
            <w:pPr>
              <w:spacing w:after="20"/>
            </w:pPr>
            <w:r>
              <w:rPr>
                <w:sz w:val="20"/>
              </w:rPr>
              <w:t>Display the plan on a map and in a table (order, path, distance, energy).</w:t>
            </w:r>
          </w:p>
        </w:tc>
        <w:tc>
          <w:tcPr>
            <w:tcW w:w="1152" w:type="dxa"/>
            <w:shd w:val="clear" w:color="auto" w:fill="EAF0F7"/>
          </w:tcPr>
          <w:p w14:paraId="7138BC4C" w14:textId="77777777" w:rsidR="009E7168" w:rsidRDefault="00000000">
            <w:pPr>
              <w:spacing w:after="20"/>
            </w:pPr>
            <w:r>
              <w:rPr>
                <w:sz w:val="20"/>
              </w:rPr>
              <w:t>High</w:t>
            </w:r>
          </w:p>
        </w:tc>
      </w:tr>
      <w:tr w:rsidR="009E7168" w14:paraId="6FAC6D09" w14:textId="77777777">
        <w:trPr>
          <w:jc w:val="center"/>
        </w:trPr>
        <w:tc>
          <w:tcPr>
            <w:tcW w:w="864" w:type="dxa"/>
          </w:tcPr>
          <w:p w14:paraId="1B207232" w14:textId="77777777" w:rsidR="009E7168" w:rsidRDefault="00000000">
            <w:pPr>
              <w:spacing w:after="20"/>
            </w:pPr>
            <w:r>
              <w:rPr>
                <w:sz w:val="20"/>
              </w:rPr>
              <w:t>FR11</w:t>
            </w:r>
          </w:p>
        </w:tc>
        <w:tc>
          <w:tcPr>
            <w:tcW w:w="6768" w:type="dxa"/>
          </w:tcPr>
          <w:p w14:paraId="46C9A7B4" w14:textId="77777777" w:rsidR="009E7168" w:rsidRDefault="00000000">
            <w:pPr>
              <w:spacing w:after="20"/>
            </w:pPr>
            <w:r>
              <w:rPr>
                <w:sz w:val="20"/>
              </w:rPr>
              <w:t>Expose planning through a REST API returning JSON.</w:t>
            </w:r>
          </w:p>
        </w:tc>
        <w:tc>
          <w:tcPr>
            <w:tcW w:w="1152" w:type="dxa"/>
          </w:tcPr>
          <w:p w14:paraId="41337F6E" w14:textId="77777777" w:rsidR="009E7168" w:rsidRDefault="00000000">
            <w:pPr>
              <w:spacing w:after="20"/>
            </w:pPr>
            <w:r>
              <w:rPr>
                <w:sz w:val="20"/>
              </w:rPr>
              <w:t>Medium</w:t>
            </w:r>
          </w:p>
        </w:tc>
      </w:tr>
      <w:tr w:rsidR="009E7168" w14:paraId="467FBE05" w14:textId="77777777">
        <w:trPr>
          <w:jc w:val="center"/>
        </w:trPr>
        <w:tc>
          <w:tcPr>
            <w:tcW w:w="864" w:type="dxa"/>
            <w:shd w:val="clear" w:color="auto" w:fill="EAF0F7"/>
          </w:tcPr>
          <w:p w14:paraId="44DFD673" w14:textId="77777777" w:rsidR="009E7168" w:rsidRDefault="00000000">
            <w:pPr>
              <w:spacing w:after="20"/>
            </w:pPr>
            <w:r>
              <w:rPr>
                <w:sz w:val="20"/>
              </w:rPr>
              <w:t>FR12</w:t>
            </w:r>
          </w:p>
        </w:tc>
        <w:tc>
          <w:tcPr>
            <w:tcW w:w="6768" w:type="dxa"/>
            <w:shd w:val="clear" w:color="auto" w:fill="EAF0F7"/>
          </w:tcPr>
          <w:p w14:paraId="5A32CE12" w14:textId="77777777" w:rsidR="009E7168" w:rsidRDefault="00000000">
            <w:pPr>
              <w:spacing w:after="20"/>
            </w:pPr>
            <w:r>
              <w:rPr>
                <w:sz w:val="20"/>
              </w:rPr>
              <w:t>Handle edge cases: empty order list, unreachable destination, over-weight single parcel.</w:t>
            </w:r>
          </w:p>
        </w:tc>
        <w:tc>
          <w:tcPr>
            <w:tcW w:w="1152" w:type="dxa"/>
            <w:shd w:val="clear" w:color="auto" w:fill="EAF0F7"/>
          </w:tcPr>
          <w:p w14:paraId="6A186FA3" w14:textId="77777777" w:rsidR="009E7168" w:rsidRDefault="00000000">
            <w:pPr>
              <w:spacing w:after="20"/>
            </w:pPr>
            <w:r>
              <w:rPr>
                <w:sz w:val="20"/>
              </w:rPr>
              <w:t>High</w:t>
            </w:r>
          </w:p>
        </w:tc>
      </w:tr>
    </w:tbl>
    <w:p w14:paraId="2DA99EAF" w14:textId="77777777" w:rsidR="009E7168" w:rsidRDefault="009E7168">
      <w:pPr>
        <w:spacing w:after="40"/>
      </w:pPr>
    </w:p>
    <w:p w14:paraId="5F396362" w14:textId="77777777" w:rsidR="009E7168" w:rsidRDefault="00000000">
      <w:pPr>
        <w:pStyle w:val="Heading2"/>
      </w:pPr>
      <w:r>
        <w:lastRenderedPageBreak/>
        <w:t>3.3 Non-Functional Requirements</w:t>
      </w:r>
    </w:p>
    <w:p w14:paraId="37A68F34" w14:textId="77777777" w:rsidR="009E7168" w:rsidRDefault="00000000">
      <w:pPr>
        <w:keepNext/>
        <w:spacing w:after="60"/>
        <w:jc w:val="center"/>
      </w:pPr>
      <w:r>
        <w:rPr>
          <w:b/>
          <w:sz w:val="20"/>
        </w:rPr>
        <w:t>Table 2. Non-functional requirements</w:t>
      </w:r>
    </w:p>
    <w:tbl>
      <w:tblPr>
        <w:tblStyle w:val="TableGrid"/>
        <w:tblW w:w="0" w:type="auto"/>
        <w:jc w:val="center"/>
        <w:tblLayout w:type="fixed"/>
        <w:tblLook w:val="04A0" w:firstRow="1" w:lastRow="0" w:firstColumn="1" w:lastColumn="0" w:noHBand="0" w:noVBand="1"/>
      </w:tblPr>
      <w:tblGrid>
        <w:gridCol w:w="1008"/>
        <w:gridCol w:w="6048"/>
        <w:gridCol w:w="1728"/>
      </w:tblGrid>
      <w:tr w:rsidR="009E7168" w14:paraId="05565DA6" w14:textId="77777777">
        <w:trPr>
          <w:jc w:val="center"/>
        </w:trPr>
        <w:tc>
          <w:tcPr>
            <w:tcW w:w="1008" w:type="dxa"/>
            <w:shd w:val="clear" w:color="auto" w:fill="1F3A5F"/>
          </w:tcPr>
          <w:p w14:paraId="0BD08740" w14:textId="77777777" w:rsidR="009E7168" w:rsidRDefault="00000000">
            <w:r>
              <w:rPr>
                <w:b/>
                <w:color w:val="FFFFFF"/>
                <w:sz w:val="20"/>
              </w:rPr>
              <w:t>ID</w:t>
            </w:r>
          </w:p>
        </w:tc>
        <w:tc>
          <w:tcPr>
            <w:tcW w:w="6048" w:type="dxa"/>
            <w:shd w:val="clear" w:color="auto" w:fill="1F3A5F"/>
          </w:tcPr>
          <w:p w14:paraId="59E14F0E" w14:textId="77777777" w:rsidR="009E7168" w:rsidRDefault="00000000">
            <w:r>
              <w:rPr>
                <w:b/>
                <w:color w:val="FFFFFF"/>
                <w:sz w:val="20"/>
              </w:rPr>
              <w:t>Requirement</w:t>
            </w:r>
          </w:p>
        </w:tc>
        <w:tc>
          <w:tcPr>
            <w:tcW w:w="1728" w:type="dxa"/>
            <w:shd w:val="clear" w:color="auto" w:fill="1F3A5F"/>
          </w:tcPr>
          <w:p w14:paraId="33A2BDC1" w14:textId="77777777" w:rsidR="009E7168" w:rsidRDefault="00000000">
            <w:r>
              <w:rPr>
                <w:b/>
                <w:color w:val="FFFFFF"/>
                <w:sz w:val="20"/>
              </w:rPr>
              <w:t>Target</w:t>
            </w:r>
          </w:p>
        </w:tc>
      </w:tr>
      <w:tr w:rsidR="009E7168" w14:paraId="7FE6B9A9" w14:textId="77777777">
        <w:trPr>
          <w:jc w:val="center"/>
        </w:trPr>
        <w:tc>
          <w:tcPr>
            <w:tcW w:w="1008" w:type="dxa"/>
          </w:tcPr>
          <w:p w14:paraId="5D53562F" w14:textId="77777777" w:rsidR="009E7168" w:rsidRDefault="00000000">
            <w:pPr>
              <w:spacing w:after="20"/>
            </w:pPr>
            <w:r>
              <w:rPr>
                <w:sz w:val="20"/>
              </w:rPr>
              <w:t>NFR1</w:t>
            </w:r>
          </w:p>
        </w:tc>
        <w:tc>
          <w:tcPr>
            <w:tcW w:w="6048" w:type="dxa"/>
          </w:tcPr>
          <w:p w14:paraId="611E41B5" w14:textId="77777777" w:rsidR="009E7168" w:rsidRDefault="00000000">
            <w:pPr>
              <w:spacing w:after="20"/>
            </w:pPr>
            <w:r>
              <w:rPr>
                <w:sz w:val="20"/>
              </w:rPr>
              <w:t>Correctness: planner output equals reference algorithms on test instances</w:t>
            </w:r>
          </w:p>
        </w:tc>
        <w:tc>
          <w:tcPr>
            <w:tcW w:w="1728" w:type="dxa"/>
          </w:tcPr>
          <w:p w14:paraId="60CBA786" w14:textId="77777777" w:rsidR="009E7168" w:rsidRDefault="00000000">
            <w:pPr>
              <w:spacing w:after="20"/>
            </w:pPr>
            <w:r>
              <w:rPr>
                <w:sz w:val="20"/>
              </w:rPr>
              <w:t>100 % of tests pass</w:t>
            </w:r>
          </w:p>
        </w:tc>
      </w:tr>
      <w:tr w:rsidR="009E7168" w14:paraId="484B7A9F" w14:textId="77777777">
        <w:trPr>
          <w:jc w:val="center"/>
        </w:trPr>
        <w:tc>
          <w:tcPr>
            <w:tcW w:w="1008" w:type="dxa"/>
            <w:shd w:val="clear" w:color="auto" w:fill="EAF0F7"/>
          </w:tcPr>
          <w:p w14:paraId="516D7D82" w14:textId="77777777" w:rsidR="009E7168" w:rsidRDefault="00000000">
            <w:pPr>
              <w:spacing w:after="20"/>
            </w:pPr>
            <w:r>
              <w:rPr>
                <w:sz w:val="20"/>
              </w:rPr>
              <w:t>NFR2</w:t>
            </w:r>
          </w:p>
        </w:tc>
        <w:tc>
          <w:tcPr>
            <w:tcW w:w="6048" w:type="dxa"/>
            <w:shd w:val="clear" w:color="auto" w:fill="EAF0F7"/>
          </w:tcPr>
          <w:p w14:paraId="7074BA77" w14:textId="77777777" w:rsidR="009E7168" w:rsidRDefault="00000000">
            <w:pPr>
              <w:spacing w:after="20"/>
            </w:pPr>
            <w:r>
              <w:rPr>
                <w:sz w:val="20"/>
              </w:rPr>
              <w:t>Responsiveness: plan for up to 12 orders returns</w:t>
            </w:r>
          </w:p>
        </w:tc>
        <w:tc>
          <w:tcPr>
            <w:tcW w:w="1728" w:type="dxa"/>
            <w:shd w:val="clear" w:color="auto" w:fill="EAF0F7"/>
          </w:tcPr>
          <w:p w14:paraId="49226A0E" w14:textId="77777777" w:rsidR="009E7168" w:rsidRDefault="00000000">
            <w:pPr>
              <w:spacing w:after="20"/>
            </w:pPr>
            <w:r>
              <w:rPr>
                <w:sz w:val="20"/>
              </w:rPr>
              <w:t>&lt; 1 s</w:t>
            </w:r>
          </w:p>
        </w:tc>
      </w:tr>
      <w:tr w:rsidR="009E7168" w14:paraId="45DA0F3B" w14:textId="77777777">
        <w:trPr>
          <w:jc w:val="center"/>
        </w:trPr>
        <w:tc>
          <w:tcPr>
            <w:tcW w:w="1008" w:type="dxa"/>
          </w:tcPr>
          <w:p w14:paraId="12ABEFF2" w14:textId="77777777" w:rsidR="009E7168" w:rsidRDefault="00000000">
            <w:pPr>
              <w:spacing w:after="20"/>
            </w:pPr>
            <w:r>
              <w:rPr>
                <w:sz w:val="20"/>
              </w:rPr>
              <w:t>NFR3</w:t>
            </w:r>
          </w:p>
        </w:tc>
        <w:tc>
          <w:tcPr>
            <w:tcW w:w="6048" w:type="dxa"/>
          </w:tcPr>
          <w:p w14:paraId="6920C3A5" w14:textId="77777777" w:rsidR="009E7168" w:rsidRDefault="00000000">
            <w:pPr>
              <w:spacing w:after="20"/>
            </w:pPr>
            <w:r>
              <w:rPr>
                <w:sz w:val="20"/>
              </w:rPr>
              <w:t>Explainability: every rejection carries a reason</w:t>
            </w:r>
          </w:p>
        </w:tc>
        <w:tc>
          <w:tcPr>
            <w:tcW w:w="1728" w:type="dxa"/>
          </w:tcPr>
          <w:p w14:paraId="28FE7BA4" w14:textId="77777777" w:rsidR="009E7168" w:rsidRDefault="00000000">
            <w:pPr>
              <w:spacing w:after="20"/>
            </w:pPr>
            <w:r>
              <w:rPr>
                <w:sz w:val="20"/>
              </w:rPr>
              <w:t>Always</w:t>
            </w:r>
          </w:p>
        </w:tc>
      </w:tr>
      <w:tr w:rsidR="009E7168" w14:paraId="25207E1D" w14:textId="77777777">
        <w:trPr>
          <w:jc w:val="center"/>
        </w:trPr>
        <w:tc>
          <w:tcPr>
            <w:tcW w:w="1008" w:type="dxa"/>
            <w:shd w:val="clear" w:color="auto" w:fill="EAF0F7"/>
          </w:tcPr>
          <w:p w14:paraId="59871D4E" w14:textId="77777777" w:rsidR="009E7168" w:rsidRDefault="00000000">
            <w:pPr>
              <w:spacing w:after="20"/>
            </w:pPr>
            <w:r>
              <w:rPr>
                <w:sz w:val="20"/>
              </w:rPr>
              <w:t>NFR4</w:t>
            </w:r>
          </w:p>
        </w:tc>
        <w:tc>
          <w:tcPr>
            <w:tcW w:w="6048" w:type="dxa"/>
            <w:shd w:val="clear" w:color="auto" w:fill="EAF0F7"/>
          </w:tcPr>
          <w:p w14:paraId="2F7C0F21" w14:textId="77777777" w:rsidR="009E7168" w:rsidRDefault="00000000">
            <w:pPr>
              <w:spacing w:after="20"/>
            </w:pPr>
            <w:r>
              <w:rPr>
                <w:sz w:val="20"/>
              </w:rPr>
              <w:t>Scalability: shortest paths on a 5,000-node map</w:t>
            </w:r>
          </w:p>
        </w:tc>
        <w:tc>
          <w:tcPr>
            <w:tcW w:w="1728" w:type="dxa"/>
            <w:shd w:val="clear" w:color="auto" w:fill="EAF0F7"/>
          </w:tcPr>
          <w:p w14:paraId="455D3E01" w14:textId="77777777" w:rsidR="009E7168" w:rsidRDefault="00000000">
            <w:pPr>
              <w:spacing w:after="20"/>
            </w:pPr>
            <w:r>
              <w:rPr>
                <w:sz w:val="20"/>
              </w:rPr>
              <w:t>&lt; 0.1 s</w:t>
            </w:r>
          </w:p>
        </w:tc>
      </w:tr>
      <w:tr w:rsidR="009E7168" w14:paraId="7A85EF4C" w14:textId="77777777">
        <w:trPr>
          <w:jc w:val="center"/>
        </w:trPr>
        <w:tc>
          <w:tcPr>
            <w:tcW w:w="1008" w:type="dxa"/>
          </w:tcPr>
          <w:p w14:paraId="6A92D887" w14:textId="77777777" w:rsidR="009E7168" w:rsidRDefault="00000000">
            <w:pPr>
              <w:spacing w:after="20"/>
            </w:pPr>
            <w:r>
              <w:rPr>
                <w:sz w:val="20"/>
              </w:rPr>
              <w:t>NFR5</w:t>
            </w:r>
          </w:p>
        </w:tc>
        <w:tc>
          <w:tcPr>
            <w:tcW w:w="6048" w:type="dxa"/>
          </w:tcPr>
          <w:p w14:paraId="1E89A383" w14:textId="77777777" w:rsidR="009E7168" w:rsidRDefault="00000000">
            <w:pPr>
              <w:spacing w:after="20"/>
            </w:pPr>
            <w:r>
              <w:rPr>
                <w:sz w:val="20"/>
              </w:rPr>
              <w:t>Usability: a new user can submit an order and read the plan without training</w:t>
            </w:r>
          </w:p>
        </w:tc>
        <w:tc>
          <w:tcPr>
            <w:tcW w:w="1728" w:type="dxa"/>
          </w:tcPr>
          <w:p w14:paraId="2152A4B8" w14:textId="77777777" w:rsidR="009E7168" w:rsidRDefault="00000000">
            <w:pPr>
              <w:spacing w:after="20"/>
            </w:pPr>
            <w:r>
              <w:rPr>
                <w:sz w:val="20"/>
              </w:rPr>
              <w:t>Qualitative</w:t>
            </w:r>
          </w:p>
        </w:tc>
      </w:tr>
      <w:tr w:rsidR="009E7168" w14:paraId="422DCCB0" w14:textId="77777777">
        <w:trPr>
          <w:jc w:val="center"/>
        </w:trPr>
        <w:tc>
          <w:tcPr>
            <w:tcW w:w="1008" w:type="dxa"/>
            <w:shd w:val="clear" w:color="auto" w:fill="EAF0F7"/>
          </w:tcPr>
          <w:p w14:paraId="7F3A293F" w14:textId="77777777" w:rsidR="009E7168" w:rsidRDefault="00000000">
            <w:pPr>
              <w:spacing w:after="20"/>
            </w:pPr>
            <w:r>
              <w:rPr>
                <w:sz w:val="20"/>
              </w:rPr>
              <w:t>NFR7</w:t>
            </w:r>
          </w:p>
        </w:tc>
        <w:tc>
          <w:tcPr>
            <w:tcW w:w="6048" w:type="dxa"/>
            <w:shd w:val="clear" w:color="auto" w:fill="EAF0F7"/>
          </w:tcPr>
          <w:p w14:paraId="754D52CA" w14:textId="77777777" w:rsidR="009E7168" w:rsidRDefault="00000000">
            <w:pPr>
              <w:spacing w:after="20"/>
            </w:pPr>
            <w:r>
              <w:rPr>
                <w:sz w:val="20"/>
              </w:rPr>
              <w:t>Maintainability: algorithms isolated from the web layer in one module</w:t>
            </w:r>
          </w:p>
        </w:tc>
        <w:tc>
          <w:tcPr>
            <w:tcW w:w="1728" w:type="dxa"/>
            <w:shd w:val="clear" w:color="auto" w:fill="EAF0F7"/>
          </w:tcPr>
          <w:p w14:paraId="326E07CB" w14:textId="77777777" w:rsidR="009E7168" w:rsidRDefault="00000000">
            <w:pPr>
              <w:spacing w:after="20"/>
            </w:pPr>
            <w:r>
              <w:rPr>
                <w:sz w:val="20"/>
              </w:rPr>
              <w:t>Yes</w:t>
            </w:r>
          </w:p>
        </w:tc>
      </w:tr>
    </w:tbl>
    <w:p w14:paraId="721262E3" w14:textId="77777777" w:rsidR="009E7168" w:rsidRDefault="009E7168">
      <w:pPr>
        <w:spacing w:after="40"/>
      </w:pPr>
    </w:p>
    <w:p w14:paraId="46688E55" w14:textId="77777777" w:rsidR="009E7168" w:rsidRDefault="00000000">
      <w:pPr>
        <w:pStyle w:val="Heading2"/>
      </w:pPr>
      <w:r>
        <w:t>3.4 Users and Use Cases</w:t>
      </w:r>
    </w:p>
    <w:p w14:paraId="34293410" w14:textId="77777777" w:rsidR="009E7168" w:rsidRDefault="00000000">
      <w:pPr>
        <w:jc w:val="both"/>
      </w:pPr>
      <w:r>
        <w:t>The primary user is a dispatcher at a delivery hub who enters the day's orders and wants a feasible, explainable plan. A secondary user is a student or instructor who uses the comparison panel to study the algorithms. The main use cases are as follows.</w:t>
      </w:r>
    </w:p>
    <w:p w14:paraId="2BBF13D8" w14:textId="77777777" w:rsidR="009E7168" w:rsidRDefault="00000000">
      <w:pPr>
        <w:pStyle w:val="ListBullet"/>
        <w:spacing w:after="60"/>
        <w:jc w:val="both"/>
      </w:pPr>
      <w:r>
        <w:rPr>
          <w:b/>
        </w:rPr>
        <w:t xml:space="preserve">UC1 - Plan a sortie. </w:t>
      </w:r>
      <w:r>
        <w:t>The dispatcher enters orders, presses Plan, and receives a route with accepted and rejected orders.</w:t>
      </w:r>
    </w:p>
    <w:p w14:paraId="5C690AA0" w14:textId="77777777" w:rsidR="009E7168" w:rsidRDefault="00000000">
      <w:pPr>
        <w:pStyle w:val="ListBullet"/>
        <w:spacing w:after="60"/>
        <w:jc w:val="both"/>
      </w:pPr>
      <w:r>
        <w:rPr>
          <w:b/>
        </w:rPr>
        <w:t xml:space="preserve">UC2 - Inspect a rejection. </w:t>
      </w:r>
      <w:r>
        <w:t>The dispatcher selects a rejected order and sees that including it would push the route energy above the 510 Wh budget.</w:t>
      </w:r>
    </w:p>
    <w:p w14:paraId="44C98F11" w14:textId="77777777" w:rsidR="009E7168" w:rsidRDefault="00000000">
      <w:pPr>
        <w:pStyle w:val="ListBullet"/>
        <w:spacing w:after="60"/>
        <w:jc w:val="both"/>
      </w:pPr>
      <w:r>
        <w:rPr>
          <w:b/>
        </w:rPr>
        <w:t xml:space="preserve">UC3 - Compare solvers. </w:t>
      </w:r>
      <w:r>
        <w:t>The user runs the same orders under brute force, Held-Karp, nearest neighbour and 2-opt and compares distances and times.</w:t>
      </w:r>
    </w:p>
    <w:p w14:paraId="03824B15" w14:textId="77777777" w:rsidR="009E7168" w:rsidRDefault="00000000">
      <w:pPr>
        <w:pStyle w:val="ListBullet"/>
        <w:spacing w:after="60"/>
        <w:jc w:val="both"/>
      </w:pPr>
      <w:r>
        <w:rPr>
          <w:b/>
        </w:rPr>
        <w:t xml:space="preserve">UC4 - Change drone parameters. </w:t>
      </w:r>
      <w:r>
        <w:t>The user edits battery capacity, reserve or consumption to see how the accepted set changes.</w:t>
      </w:r>
    </w:p>
    <w:p w14:paraId="3887182E" w14:textId="77777777" w:rsidR="009E7168" w:rsidRDefault="00000000">
      <w:pPr>
        <w:pStyle w:val="Heading2"/>
      </w:pPr>
      <w:r>
        <w:t>3.5 Input and Output Specification</w:t>
      </w:r>
    </w:p>
    <w:p w14:paraId="31B7755A" w14:textId="77777777" w:rsidR="009E7168" w:rsidRDefault="00000000">
      <w:pPr>
        <w:jc w:val="both"/>
      </w:pPr>
      <w:r>
        <w:t>Input: a JSON document containing the list of orders, each with a node identifier, weight in kilograms and priority class, and optionally overriding drone parameters and the solver name. Output: a JSON document with the ordered list of stops, the full node-by-node path, total distance, total energy, remaining energy, the list of accepted orders and the list of rejected orders with reasons. The same data drive the table and the map overlay in the web interface.</w:t>
      </w:r>
    </w:p>
    <w:p w14:paraId="661DD2F6" w14:textId="77777777" w:rsidR="009E7168" w:rsidRDefault="00000000">
      <w:r>
        <w:br w:type="page"/>
      </w:r>
    </w:p>
    <w:p w14:paraId="21331C55" w14:textId="77777777" w:rsidR="009E7168" w:rsidRDefault="00000000">
      <w:pPr>
        <w:pStyle w:val="Heading1"/>
      </w:pPr>
      <w:r>
        <w:lastRenderedPageBreak/>
        <w:t>4. Algorithms and Methodology</w:t>
      </w:r>
    </w:p>
    <w:p w14:paraId="40D2B11C" w14:textId="77777777" w:rsidR="009E7168" w:rsidRDefault="00000000">
      <w:pPr>
        <w:pStyle w:val="Heading2"/>
      </w:pPr>
      <w:r>
        <w:t>4.1 Overall Methodology</w:t>
      </w:r>
    </w:p>
    <w:p w14:paraId="6DE15CE8" w14:textId="77777777" w:rsidR="009E7168" w:rsidRDefault="00000000">
      <w:pPr>
        <w:jc w:val="both"/>
      </w:pPr>
      <w:r>
        <w:t>The planner is organised as a pipeline (Figure 2). Stage 1 pre-computes shortest paths among the key nodes (depot plus destinations). Stage 2 uses a priority queue to consider orders one at a time. Stage 3 sequences the currently accepted orders as a tour. Stage 4 evaluates the tour's energy and either keeps or rejects the candidate order. Splitting the problem this way means each classic algorithm solves exactly the sub-problem it is best suited for.</w:t>
      </w:r>
    </w:p>
    <w:p w14:paraId="79B61309" w14:textId="77777777" w:rsidR="009E7168" w:rsidRDefault="00000000">
      <w:pPr>
        <w:keepNext/>
        <w:jc w:val="center"/>
      </w:pPr>
      <w:r>
        <w:rPr>
          <w:noProof/>
        </w:rPr>
        <w:drawing>
          <wp:inline distT="0" distB="0" distL="0" distR="0" wp14:anchorId="71B45CEB" wp14:editId="2F5D8D8C">
            <wp:extent cx="5486400" cy="226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486400" cy="2263140"/>
                    </a:xfrm>
                    <a:prstGeom prst="rect">
                      <a:avLst/>
                    </a:prstGeom>
                  </pic:spPr>
                </pic:pic>
              </a:graphicData>
            </a:graphic>
          </wp:inline>
        </w:drawing>
      </w:r>
    </w:p>
    <w:p w14:paraId="590529B1" w14:textId="77777777" w:rsidR="009E7168" w:rsidRDefault="00000000">
      <w:pPr>
        <w:jc w:val="center"/>
      </w:pPr>
      <w:r>
        <w:rPr>
          <w:i/>
          <w:sz w:val="20"/>
        </w:rPr>
        <w:t>Figure 2. Planning pipeline (admission, sequencing, battery validation)</w:t>
      </w:r>
    </w:p>
    <w:p w14:paraId="361D5B05" w14:textId="77777777" w:rsidR="009E7168" w:rsidRDefault="00000000">
      <w:pPr>
        <w:pStyle w:val="Heading2"/>
      </w:pPr>
      <w:r>
        <w:t>4.2 Data Structures</w:t>
      </w:r>
    </w:p>
    <w:p w14:paraId="1F39A1FD" w14:textId="77777777" w:rsidR="009E7168" w:rsidRDefault="00000000">
      <w:pPr>
        <w:pStyle w:val="ListBullet"/>
        <w:spacing w:after="60"/>
        <w:jc w:val="both"/>
      </w:pPr>
      <w:r>
        <w:rPr>
          <w:b/>
        </w:rPr>
        <w:t xml:space="preserve">Graph: </w:t>
      </w:r>
      <w:r>
        <w:t>adjacency list, adj[u] = list of (v, w). It uses O(V + E) memory and supports efficient neighbour iteration for Dijkstra.</w:t>
      </w:r>
    </w:p>
    <w:p w14:paraId="01083238" w14:textId="77777777" w:rsidR="009E7168" w:rsidRDefault="00000000">
      <w:pPr>
        <w:pStyle w:val="ListBullet"/>
        <w:spacing w:after="60"/>
        <w:jc w:val="both"/>
      </w:pPr>
      <w:r>
        <w:rPr>
          <w:b/>
        </w:rPr>
        <w:t xml:space="preserve">Order book: </w:t>
      </w:r>
      <w:r>
        <w:t>dictionary mapping destination node to (priority, weight).</w:t>
      </w:r>
    </w:p>
    <w:p w14:paraId="327B3083" w14:textId="77777777" w:rsidR="009E7168" w:rsidRDefault="00000000">
      <w:pPr>
        <w:pStyle w:val="ListBullet"/>
        <w:spacing w:after="60"/>
        <w:jc w:val="both"/>
      </w:pPr>
      <w:r>
        <w:rPr>
          <w:b/>
        </w:rPr>
        <w:t xml:space="preserve">Priority queue: </w:t>
      </w:r>
      <w:r>
        <w:t>binary min-heap storing tuples (priority class, distance from depot, node). Python tuples compare lexicographically, which implements the two-key rule naturally.</w:t>
      </w:r>
    </w:p>
    <w:p w14:paraId="3B00E4D6" w14:textId="77777777" w:rsidR="009E7168" w:rsidRDefault="00000000">
      <w:pPr>
        <w:pStyle w:val="ListBullet"/>
        <w:spacing w:after="60"/>
        <w:jc w:val="both"/>
      </w:pPr>
      <w:r>
        <w:rPr>
          <w:b/>
        </w:rPr>
        <w:t xml:space="preserve">Distance matrix: </w:t>
      </w:r>
      <w:r>
        <w:t>dictionary D[(a, b)] of shortest-path distances between key nodes, used by the TSP solvers.</w:t>
      </w:r>
    </w:p>
    <w:p w14:paraId="2C57C384" w14:textId="77777777" w:rsidR="009E7168" w:rsidRDefault="00000000">
      <w:pPr>
        <w:pStyle w:val="ListBullet"/>
        <w:spacing w:after="60"/>
        <w:jc w:val="both"/>
      </w:pPr>
      <w:r>
        <w:rPr>
          <w:b/>
        </w:rPr>
        <w:t xml:space="preserve">Predecessor map: </w:t>
      </w:r>
      <w:r>
        <w:t>prev[v] from Dijkstra, used to reconstruct the node-by-node flight path.</w:t>
      </w:r>
    </w:p>
    <w:p w14:paraId="3DF471F9" w14:textId="77777777" w:rsidR="009E7168" w:rsidRDefault="00000000">
      <w:pPr>
        <w:pStyle w:val="Heading2"/>
      </w:pPr>
      <w:r>
        <w:t>4.3 Energy Model</w:t>
      </w:r>
    </w:p>
    <w:p w14:paraId="65C5412F" w14:textId="77777777" w:rsidR="009E7168" w:rsidRDefault="00000000">
      <w:pPr>
        <w:jc w:val="both"/>
      </w:pPr>
      <w:r>
        <w:t>For a tour (v0, c1, ..., ck, v0), the drone departs carrying L0 = m(c1) + ... + m(ck) kilograms. The energy for the leg from a to b is D(a, b) × (e0 + e1 × L), where L is the load carried on that leg. After arriving at ci the parcel m(ci) is released and L decreases. Therefore:</w:t>
      </w:r>
    </w:p>
    <w:p w14:paraId="5B629F35" w14:textId="77777777" w:rsidR="009E7168" w:rsidRDefault="00000000">
      <w:pPr>
        <w:jc w:val="center"/>
      </w:pPr>
      <w:r>
        <w:rPr>
          <w:i/>
        </w:rPr>
        <w:t>E(tour) = sum over legs of  D(a, b) × (e0 + e1 × L_leg)</w:t>
      </w:r>
    </w:p>
    <w:p w14:paraId="7182AD1C" w14:textId="77777777" w:rsidR="009E7168" w:rsidRDefault="00000000">
      <w:pPr>
        <w:jc w:val="both"/>
      </w:pPr>
      <w:r>
        <w:t xml:space="preserve">The tour is feasible if E(tour) &lt;= B = capacity × (1 - reserve). This model captures the practical observation that delivering heavy parcels early is expensive and that the return leg is cheap because the drone is empty. It also means that the distance-optimal tour is not always </w:t>
      </w:r>
      <w:r>
        <w:lastRenderedPageBreak/>
        <w:t>the energy-optimal one; the planner sequences by distance and then evaluates the energy of the tour that would actually be flown, so the budget guarantee holds for the delivered route (see the limitations in Section 7).</w:t>
      </w:r>
    </w:p>
    <w:p w14:paraId="3D380ADA" w14:textId="77777777" w:rsidR="009E7168" w:rsidRDefault="00000000">
      <w:pPr>
        <w:pStyle w:val="Heading2"/>
      </w:pPr>
      <w:r>
        <w:t>4.4 Dijkstra's Algorithm for Least-Distance Paths</w:t>
      </w:r>
    </w:p>
    <w:p w14:paraId="2A051474" w14:textId="77777777" w:rsidR="009E7168" w:rsidRDefault="00000000">
      <w:pPr>
        <w:jc w:val="both"/>
      </w:pPr>
      <w:r>
        <w:t>Dijkstra's algorithm solves the single-source shortest-path problem on a graph with non-negative weights, which is exactly the situation here because corridor lengths cannot be negative. The algorithm maintains a tentative distance dist[v] for every node, initially infinity except dist[source] = 0. It repeatedly extracts from a priority queue the node u with the smallest tentative distance, which is then final, and relaxes each outgoing edge (u, v, w): if dist[u] + w &lt; dist[v], dist[v] is lowered and prev[v] = u. When the queue is empty, dist holds the shortest distances and prev can be followed backwards from any target to reconstruct its path.</w:t>
      </w:r>
    </w:p>
    <w:tbl>
      <w:tblPr>
        <w:tblW w:w="0" w:type="auto"/>
        <w:jc w:val="center"/>
        <w:tblLook w:val="04A0" w:firstRow="1" w:lastRow="0" w:firstColumn="1" w:lastColumn="0" w:noHBand="0" w:noVBand="1"/>
      </w:tblPr>
      <w:tblGrid>
        <w:gridCol w:w="9026"/>
      </w:tblGrid>
      <w:tr w:rsidR="009E7168" w14:paraId="27DFA44E" w14:textId="77777777">
        <w:trPr>
          <w:jc w:val="center"/>
        </w:trPr>
        <w:tc>
          <w:tcPr>
            <w:tcW w:w="9026" w:type="dxa"/>
            <w:shd w:val="clear" w:color="auto" w:fill="F2F2F2"/>
          </w:tcPr>
          <w:p w14:paraId="1FEE7604" w14:textId="77777777" w:rsidR="009E7168" w:rsidRDefault="00000000">
            <w:pPr>
              <w:spacing w:after="0" w:line="240" w:lineRule="auto"/>
            </w:pPr>
            <w:r>
              <w:rPr>
                <w:rFonts w:ascii="Courier New" w:hAnsi="Courier New"/>
                <w:sz w:val="17"/>
              </w:rPr>
              <w:t>function DIJKSTRA(G, s):</w:t>
            </w:r>
          </w:p>
          <w:p w14:paraId="1A32430F" w14:textId="77777777" w:rsidR="009E7168" w:rsidRDefault="00000000">
            <w:pPr>
              <w:spacing w:after="0" w:line="240" w:lineRule="auto"/>
            </w:pPr>
            <w:r>
              <w:rPr>
                <w:rFonts w:ascii="Courier New" w:hAnsi="Courier New"/>
                <w:sz w:val="17"/>
              </w:rPr>
              <w:t xml:space="preserve">    for each v in V: dist[v] &lt;- INF; prev[v] &lt;- NIL</w:t>
            </w:r>
          </w:p>
          <w:p w14:paraId="1543547E" w14:textId="77777777" w:rsidR="009E7168" w:rsidRDefault="00000000">
            <w:pPr>
              <w:spacing w:after="0" w:line="240" w:lineRule="auto"/>
            </w:pPr>
            <w:r>
              <w:rPr>
                <w:rFonts w:ascii="Courier New" w:hAnsi="Courier New"/>
                <w:sz w:val="17"/>
              </w:rPr>
              <w:t xml:space="preserve">    dist[s] &lt;- 0;  PQ &lt;- min-heap {(0, s)}</w:t>
            </w:r>
          </w:p>
          <w:p w14:paraId="530D2889" w14:textId="77777777" w:rsidR="009E7168" w:rsidRDefault="00000000">
            <w:pPr>
              <w:spacing w:after="0" w:line="240" w:lineRule="auto"/>
            </w:pPr>
            <w:r>
              <w:rPr>
                <w:rFonts w:ascii="Courier New" w:hAnsi="Courier New"/>
                <w:sz w:val="17"/>
              </w:rPr>
              <w:t xml:space="preserve">    while PQ not empty:</w:t>
            </w:r>
          </w:p>
          <w:p w14:paraId="3AD8E38A" w14:textId="77777777" w:rsidR="009E7168" w:rsidRDefault="00000000">
            <w:pPr>
              <w:spacing w:after="0" w:line="240" w:lineRule="auto"/>
            </w:pPr>
            <w:r>
              <w:rPr>
                <w:rFonts w:ascii="Courier New" w:hAnsi="Courier New"/>
                <w:sz w:val="17"/>
              </w:rPr>
              <w:t xml:space="preserve">        (d, u) &lt;- EXTRACT-MIN(PQ)</w:t>
            </w:r>
          </w:p>
          <w:p w14:paraId="2D9E01D2" w14:textId="77777777" w:rsidR="009E7168" w:rsidRDefault="00000000">
            <w:pPr>
              <w:spacing w:after="0" w:line="240" w:lineRule="auto"/>
            </w:pPr>
            <w:r>
              <w:rPr>
                <w:rFonts w:ascii="Courier New" w:hAnsi="Courier New"/>
                <w:sz w:val="17"/>
              </w:rPr>
              <w:t xml:space="preserve">        if d &gt; dist[u]: continue            # stale entry</w:t>
            </w:r>
          </w:p>
          <w:p w14:paraId="21B8A337" w14:textId="77777777" w:rsidR="009E7168" w:rsidRDefault="00000000">
            <w:pPr>
              <w:spacing w:after="0" w:line="240" w:lineRule="auto"/>
            </w:pPr>
            <w:r>
              <w:rPr>
                <w:rFonts w:ascii="Courier New" w:hAnsi="Courier New"/>
                <w:sz w:val="17"/>
              </w:rPr>
              <w:t xml:space="preserve">        for each (v, w) in adj[u]:</w:t>
            </w:r>
          </w:p>
          <w:p w14:paraId="435A4B39" w14:textId="77777777" w:rsidR="009E7168" w:rsidRDefault="00000000">
            <w:pPr>
              <w:spacing w:after="0" w:line="240" w:lineRule="auto"/>
            </w:pPr>
            <w:r>
              <w:rPr>
                <w:rFonts w:ascii="Courier New" w:hAnsi="Courier New"/>
                <w:sz w:val="17"/>
              </w:rPr>
              <w:t xml:space="preserve">            if dist[u] + w &lt; dist[v]:</w:t>
            </w:r>
          </w:p>
          <w:p w14:paraId="7A04A62A" w14:textId="77777777" w:rsidR="009E7168" w:rsidRDefault="00000000">
            <w:pPr>
              <w:spacing w:after="0" w:line="240" w:lineRule="auto"/>
            </w:pPr>
            <w:r>
              <w:rPr>
                <w:rFonts w:ascii="Courier New" w:hAnsi="Courier New"/>
                <w:sz w:val="17"/>
              </w:rPr>
              <w:t xml:space="preserve">                dist[v] &lt;- dist[u] + w;  prev[v] &lt;- u</w:t>
            </w:r>
          </w:p>
          <w:p w14:paraId="1F679F02" w14:textId="77777777" w:rsidR="009E7168" w:rsidRDefault="00000000">
            <w:pPr>
              <w:spacing w:after="0" w:line="240" w:lineRule="auto"/>
            </w:pPr>
            <w:r>
              <w:rPr>
                <w:rFonts w:ascii="Courier New" w:hAnsi="Courier New"/>
                <w:sz w:val="17"/>
              </w:rPr>
              <w:t xml:space="preserve">                INSERT(PQ, (dist[v], v))</w:t>
            </w:r>
          </w:p>
          <w:p w14:paraId="654BCC0B" w14:textId="77777777" w:rsidR="009E7168" w:rsidRDefault="00000000">
            <w:pPr>
              <w:spacing w:after="0" w:line="240" w:lineRule="auto"/>
            </w:pPr>
            <w:r>
              <w:rPr>
                <w:rFonts w:ascii="Courier New" w:hAnsi="Courier New"/>
                <w:sz w:val="17"/>
              </w:rPr>
              <w:t xml:space="preserve">    return dist, prev</w:t>
            </w:r>
          </w:p>
        </w:tc>
      </w:tr>
    </w:tbl>
    <w:p w14:paraId="49AF03CD" w14:textId="77777777" w:rsidR="009E7168" w:rsidRDefault="009E7168">
      <w:pPr>
        <w:spacing w:after="40"/>
      </w:pPr>
    </w:p>
    <w:p w14:paraId="5A31A38A" w14:textId="77777777" w:rsidR="009E7168" w:rsidRDefault="00000000">
      <w:pPr>
        <w:jc w:val="both"/>
      </w:pPr>
      <w:r>
        <w:t>Correctness follows from the greedy-choice property: when u is extracted with the smallest tentative distance, no path through an unexplored node can be shorter, because all edge weights are non-negative. With a binary heap and lazy deletion, the running time is O((V + E) log V). One Dijkstra run is made from the depot and from every delivery node, giving the pairwise matrix required for the TSP in O(k (V + E) log V) time for k key nodes.</w:t>
      </w:r>
    </w:p>
    <w:p w14:paraId="3D5BDDB1" w14:textId="77777777" w:rsidR="009E7168" w:rsidRDefault="00000000">
      <w:pPr>
        <w:pStyle w:val="Heading2"/>
      </w:pPr>
      <w:r>
        <w:t>4.5 Priority Queue for Order Admission</w:t>
      </w:r>
    </w:p>
    <w:p w14:paraId="0854B31C" w14:textId="77777777" w:rsidR="009E7168" w:rsidRDefault="00000000">
      <w:pPr>
        <w:jc w:val="both"/>
      </w:pPr>
      <w:r>
        <w:t>A min-heap provides insertion and extraction of the minimum in O(log n). Each order is pushed as (priority class, distance from depot, node). The planner pops orders one by one: all class 1 orders are considered before any class 2 order, and within a class, nearer orders first. The reasoning for the secondary key is that nearer orders consume less battery per parcel, so trying them first tends to admit more parcels before the budget is exhausted. This is a greedy admission rule and is not claimed to be optimal for maximising the number of accepted orders; it is deterministic, easy to explain and respects urgency strictly.</w:t>
      </w:r>
    </w:p>
    <w:tbl>
      <w:tblPr>
        <w:tblW w:w="0" w:type="auto"/>
        <w:jc w:val="center"/>
        <w:tblLook w:val="04A0" w:firstRow="1" w:lastRow="0" w:firstColumn="1" w:lastColumn="0" w:noHBand="0" w:noVBand="1"/>
      </w:tblPr>
      <w:tblGrid>
        <w:gridCol w:w="9026"/>
      </w:tblGrid>
      <w:tr w:rsidR="009E7168" w14:paraId="4DA89324" w14:textId="77777777">
        <w:trPr>
          <w:jc w:val="center"/>
        </w:trPr>
        <w:tc>
          <w:tcPr>
            <w:tcW w:w="9026" w:type="dxa"/>
            <w:shd w:val="clear" w:color="auto" w:fill="F2F2F2"/>
          </w:tcPr>
          <w:p w14:paraId="3467EA8D" w14:textId="77777777" w:rsidR="009E7168" w:rsidRDefault="00000000">
            <w:pPr>
              <w:spacing w:after="0" w:line="240" w:lineRule="auto"/>
            </w:pPr>
            <w:r>
              <w:rPr>
                <w:rFonts w:ascii="Courier New" w:hAnsi="Courier New"/>
                <w:sz w:val="17"/>
              </w:rPr>
              <w:t>function PLAN(orders, D, weights):</w:t>
            </w:r>
          </w:p>
          <w:p w14:paraId="119DF19A" w14:textId="77777777" w:rsidR="009E7168" w:rsidRDefault="00000000">
            <w:pPr>
              <w:spacing w:after="0" w:line="240" w:lineRule="auto"/>
            </w:pPr>
            <w:r>
              <w:rPr>
                <w:rFonts w:ascii="Courier New" w:hAnsi="Courier New"/>
                <w:sz w:val="17"/>
              </w:rPr>
              <w:t xml:space="preserve">    PQ &lt;- heapify {(p(o), D[depot, o], o) for o in orders}</w:t>
            </w:r>
          </w:p>
          <w:p w14:paraId="734A5445" w14:textId="77777777" w:rsidR="009E7168" w:rsidRDefault="00000000">
            <w:pPr>
              <w:spacing w:after="0" w:line="240" w:lineRule="auto"/>
            </w:pPr>
            <w:r>
              <w:rPr>
                <w:rFonts w:ascii="Courier New" w:hAnsi="Courier New"/>
                <w:sz w:val="17"/>
              </w:rPr>
              <w:t xml:space="preserve">    accepted &lt;- []; rejected &lt;- []</w:t>
            </w:r>
          </w:p>
          <w:p w14:paraId="058FC52B" w14:textId="77777777" w:rsidR="009E7168" w:rsidRDefault="00000000">
            <w:pPr>
              <w:spacing w:after="0" w:line="240" w:lineRule="auto"/>
            </w:pPr>
            <w:r>
              <w:rPr>
                <w:rFonts w:ascii="Courier New" w:hAnsi="Courier New"/>
                <w:sz w:val="17"/>
              </w:rPr>
              <w:t xml:space="preserve">    while PQ not empty:</w:t>
            </w:r>
          </w:p>
          <w:p w14:paraId="778BBDE3" w14:textId="77777777" w:rsidR="009E7168" w:rsidRDefault="00000000">
            <w:pPr>
              <w:spacing w:after="0" w:line="240" w:lineRule="auto"/>
            </w:pPr>
            <w:r>
              <w:rPr>
                <w:rFonts w:ascii="Courier New" w:hAnsi="Courier New"/>
                <w:sz w:val="17"/>
              </w:rPr>
              <w:t xml:space="preserve">        (p, dist, o) &lt;- EXTRACT-MIN(PQ)</w:t>
            </w:r>
          </w:p>
          <w:p w14:paraId="4700A14E" w14:textId="77777777" w:rsidR="009E7168" w:rsidRDefault="00000000">
            <w:pPr>
              <w:spacing w:after="0" w:line="240" w:lineRule="auto"/>
            </w:pPr>
            <w:r>
              <w:rPr>
                <w:rFonts w:ascii="Courier New" w:hAnsi="Courier New"/>
                <w:sz w:val="17"/>
              </w:rPr>
              <w:t xml:space="preserve">        trial  &lt;- accepted + [(o, p)]</w:t>
            </w:r>
          </w:p>
          <w:p w14:paraId="7E390047" w14:textId="77777777" w:rsidR="009E7168" w:rsidRDefault="00000000">
            <w:pPr>
              <w:spacing w:after="0" w:line="240" w:lineRule="auto"/>
            </w:pPr>
            <w:r>
              <w:rPr>
                <w:rFonts w:ascii="Courier New" w:hAnsi="Courier New"/>
                <w:sz w:val="17"/>
              </w:rPr>
              <w:t xml:space="preserve">        route  &lt;- SEQUENCE(trial)             # priority classes in order, TSP inside each</w:t>
            </w:r>
          </w:p>
          <w:p w14:paraId="6BCCA6EA" w14:textId="77777777" w:rsidR="009E7168" w:rsidRDefault="00000000">
            <w:pPr>
              <w:spacing w:after="0" w:line="240" w:lineRule="auto"/>
            </w:pPr>
            <w:r>
              <w:rPr>
                <w:rFonts w:ascii="Courier New" w:hAnsi="Courier New"/>
                <w:sz w:val="17"/>
              </w:rPr>
              <w:t xml:space="preserve">        if ENERGY(route, weights) &lt;= B:   accepted &lt;- trial</w:t>
            </w:r>
          </w:p>
          <w:p w14:paraId="252C5A6B" w14:textId="77777777" w:rsidR="009E7168" w:rsidRDefault="00000000">
            <w:pPr>
              <w:spacing w:after="0" w:line="240" w:lineRule="auto"/>
            </w:pPr>
            <w:r>
              <w:rPr>
                <w:rFonts w:ascii="Courier New" w:hAnsi="Courier New"/>
                <w:sz w:val="17"/>
              </w:rPr>
              <w:t xml:space="preserve">        else:                              rejected.append(o, reason)</w:t>
            </w:r>
          </w:p>
          <w:p w14:paraId="319574A4" w14:textId="77777777" w:rsidR="009E7168" w:rsidRDefault="00000000">
            <w:pPr>
              <w:spacing w:after="0" w:line="240" w:lineRule="auto"/>
            </w:pPr>
            <w:r>
              <w:rPr>
                <w:rFonts w:ascii="Courier New" w:hAnsi="Courier New"/>
                <w:sz w:val="17"/>
              </w:rPr>
              <w:t xml:space="preserve">    return SEQUENCE(accepted), accepted, rejected</w:t>
            </w:r>
          </w:p>
        </w:tc>
      </w:tr>
    </w:tbl>
    <w:p w14:paraId="5721A491" w14:textId="77777777" w:rsidR="009E7168" w:rsidRDefault="009E7168">
      <w:pPr>
        <w:spacing w:after="40"/>
      </w:pPr>
    </w:p>
    <w:p w14:paraId="40B33C5F" w14:textId="77777777" w:rsidR="009E7168" w:rsidRDefault="00000000">
      <w:pPr>
        <w:pStyle w:val="Heading2"/>
      </w:pPr>
      <w:r>
        <w:lastRenderedPageBreak/>
        <w:t>4.6 Traveling Salesperson Problem Formulation</w:t>
      </w:r>
    </w:p>
    <w:p w14:paraId="371FDF5B" w14:textId="77777777" w:rsidR="009E7168" w:rsidRDefault="00000000">
      <w:pPr>
        <w:jc w:val="both"/>
      </w:pPr>
      <w:r>
        <w:t>Given k stops and the shortest-path distance matrix D, the TSP asks for the permutation of stops that minimises the cost of the closed tour that starts at the depot, visits every stop exactly once and returns. Using D (which already contains the best path between each pair) ensures that stops are visited only once even when the path between them passes through other nodes. The problem is NP-hard, so three solvers are provided and compared.</w:t>
      </w:r>
    </w:p>
    <w:p w14:paraId="5CC86D8A" w14:textId="77777777" w:rsidR="009E7168" w:rsidRDefault="00000000">
      <w:pPr>
        <w:pStyle w:val="Heading3"/>
      </w:pPr>
      <w:r>
        <w:t>4.6.1 Brute force</w:t>
      </w:r>
    </w:p>
    <w:p w14:paraId="101F2BEA" w14:textId="77777777" w:rsidR="009E7168" w:rsidRDefault="00000000">
      <w:pPr>
        <w:jc w:val="both"/>
      </w:pPr>
      <w:r>
        <w:t>Enumerate all k! permutations and keep the cheapest. It is trivially correct and serves as the reference for testing, but is impractical beyond about ten stops: its run time grows as O(k × k!).</w:t>
      </w:r>
    </w:p>
    <w:p w14:paraId="16E46F40" w14:textId="77777777" w:rsidR="009E7168" w:rsidRDefault="00000000">
      <w:pPr>
        <w:pStyle w:val="Heading3"/>
      </w:pPr>
      <w:r>
        <w:t>4.6.2 Held-Karp dynamic programming (exact)</w:t>
      </w:r>
    </w:p>
    <w:p w14:paraId="548CA96A" w14:textId="77777777" w:rsidR="009E7168" w:rsidRDefault="00000000">
      <w:pPr>
        <w:jc w:val="both"/>
      </w:pPr>
      <w:r>
        <w:t>Held and Karp observed that the cheapest way to visit a set S of stops ending at stop j depends only on S and j, not on the order of earlier stops. Define C(S, j) as the minimum cost of starting at the depot, visiting every stop in S exactly once and ending at j in S. Then C({j}, j) = D(depot, j) and, for |S| &gt; 1, C(S, j) = min over i in S \ {j} of [C(S \ {j}, i) + D(i, j)]. The optimal tour cost is the minimum over j of C(all, j) + D(j, depot). Subsets are encoded as bit masks. There are 2^k × k states each computed in O(k), so the run time is O(k² 2^k) and the memory is O(k 2^k), a dramatic improvement on k!.</w:t>
      </w:r>
    </w:p>
    <w:tbl>
      <w:tblPr>
        <w:tblW w:w="0" w:type="auto"/>
        <w:jc w:val="center"/>
        <w:tblLook w:val="04A0" w:firstRow="1" w:lastRow="0" w:firstColumn="1" w:lastColumn="0" w:noHBand="0" w:noVBand="1"/>
      </w:tblPr>
      <w:tblGrid>
        <w:gridCol w:w="9026"/>
      </w:tblGrid>
      <w:tr w:rsidR="009E7168" w14:paraId="73D7CEBB" w14:textId="77777777">
        <w:trPr>
          <w:jc w:val="center"/>
        </w:trPr>
        <w:tc>
          <w:tcPr>
            <w:tcW w:w="9026" w:type="dxa"/>
            <w:shd w:val="clear" w:color="auto" w:fill="F2F2F2"/>
          </w:tcPr>
          <w:p w14:paraId="334C2612" w14:textId="77777777" w:rsidR="009E7168" w:rsidRDefault="00000000">
            <w:pPr>
              <w:spacing w:after="0" w:line="240" w:lineRule="auto"/>
            </w:pPr>
            <w:r>
              <w:rPr>
                <w:rFonts w:ascii="Courier New" w:hAnsi="Courier New"/>
                <w:sz w:val="17"/>
              </w:rPr>
              <w:t>for j in range(k):           dp[1&lt;&lt;j][j] = D[depot][stop[j]]</w:t>
            </w:r>
          </w:p>
          <w:p w14:paraId="0B5D3CDC" w14:textId="77777777" w:rsidR="009E7168" w:rsidRDefault="00000000">
            <w:pPr>
              <w:spacing w:after="0" w:line="240" w:lineRule="auto"/>
            </w:pPr>
            <w:r>
              <w:rPr>
                <w:rFonts w:ascii="Courier New" w:hAnsi="Courier New"/>
                <w:sz w:val="17"/>
              </w:rPr>
              <w:t>for mask in range(1&lt;&lt;k):</w:t>
            </w:r>
          </w:p>
          <w:p w14:paraId="12F47FDE" w14:textId="77777777" w:rsidR="009E7168" w:rsidRDefault="00000000">
            <w:pPr>
              <w:spacing w:after="0" w:line="240" w:lineRule="auto"/>
            </w:pPr>
            <w:r>
              <w:rPr>
                <w:rFonts w:ascii="Courier New" w:hAnsi="Courier New"/>
                <w:sz w:val="17"/>
              </w:rPr>
              <w:t xml:space="preserve">    for i in range(k) with i in mask:</w:t>
            </w:r>
          </w:p>
          <w:p w14:paraId="48DA271D" w14:textId="77777777" w:rsidR="009E7168" w:rsidRDefault="00000000">
            <w:pPr>
              <w:spacing w:after="0" w:line="240" w:lineRule="auto"/>
            </w:pPr>
            <w:r>
              <w:rPr>
                <w:rFonts w:ascii="Courier New" w:hAnsi="Courier New"/>
                <w:sz w:val="17"/>
              </w:rPr>
              <w:t xml:space="preserve">        for j in range(k) with j not in mask:</w:t>
            </w:r>
          </w:p>
          <w:p w14:paraId="741B579A" w14:textId="77777777" w:rsidR="009E7168" w:rsidRDefault="00000000">
            <w:pPr>
              <w:spacing w:after="0" w:line="240" w:lineRule="auto"/>
            </w:pPr>
            <w:r>
              <w:rPr>
                <w:rFonts w:ascii="Courier New" w:hAnsi="Courier New"/>
                <w:sz w:val="17"/>
              </w:rPr>
              <w:t xml:space="preserve">            nm = mask | (1&lt;&lt;j)</w:t>
            </w:r>
          </w:p>
          <w:p w14:paraId="57FCA781" w14:textId="77777777" w:rsidR="009E7168" w:rsidRDefault="00000000">
            <w:pPr>
              <w:spacing w:after="0" w:line="240" w:lineRule="auto"/>
            </w:pPr>
            <w:r>
              <w:rPr>
                <w:rFonts w:ascii="Courier New" w:hAnsi="Courier New"/>
                <w:sz w:val="17"/>
              </w:rPr>
              <w:t xml:space="preserve">            dp[nm][j] = min(dp[nm][j], dp[mask][i] + D[stop[i]][stop[j]])</w:t>
            </w:r>
          </w:p>
          <w:p w14:paraId="12B2E3BF" w14:textId="77777777" w:rsidR="009E7168" w:rsidRDefault="00000000">
            <w:pPr>
              <w:spacing w:after="0" w:line="240" w:lineRule="auto"/>
            </w:pPr>
            <w:r>
              <w:rPr>
                <w:rFonts w:ascii="Courier New" w:hAnsi="Courier New"/>
                <w:sz w:val="17"/>
              </w:rPr>
              <w:t>best = min(dp[full][j] + D[stop[j]][depot] for j in range(k))   # then backtrack parent[]</w:t>
            </w:r>
          </w:p>
        </w:tc>
      </w:tr>
    </w:tbl>
    <w:p w14:paraId="3922CC8D" w14:textId="77777777" w:rsidR="009E7168" w:rsidRDefault="009E7168">
      <w:pPr>
        <w:spacing w:after="40"/>
      </w:pPr>
    </w:p>
    <w:p w14:paraId="070E175D" w14:textId="77777777" w:rsidR="009E7168" w:rsidRDefault="00000000">
      <w:pPr>
        <w:pStyle w:val="Heading3"/>
      </w:pPr>
      <w:r>
        <w:t>4.6.3 Nearest neighbour and 2-opt (heuristics)</w:t>
      </w:r>
    </w:p>
    <w:p w14:paraId="42A311F8" w14:textId="77777777" w:rsidR="009E7168" w:rsidRDefault="00000000">
      <w:pPr>
        <w:jc w:val="both"/>
      </w:pPr>
      <w:r>
        <w:t>Nearest neighbour starts at the depot and always flies to the closest unvisited stop, finally returning to the depot. It runs in O(k²) but can make long detours at the end of the tour. 2-opt improves any tour: it considers every pair of non-adjacent legs, reverses the segment between them if doing so shortens the tour and repeats until no reversal helps. Each pass is O(k²) and the number of passes is small in practice. 2-opt does not guarantee optimality but removes crossing legs and generally gives tours within a few per cent of optimal.</w:t>
      </w:r>
    </w:p>
    <w:p w14:paraId="04F52001" w14:textId="77777777" w:rsidR="009E7168" w:rsidRDefault="00000000">
      <w:pPr>
        <w:pStyle w:val="Heading2"/>
      </w:pPr>
      <w:r>
        <w:t>4.7 Combining Priority with TSP</w:t>
      </w:r>
    </w:p>
    <w:p w14:paraId="4AD96FB9" w14:textId="77777777" w:rsidR="009E7168" w:rsidRDefault="00000000">
      <w:pPr>
        <w:jc w:val="both"/>
      </w:pPr>
      <w:r>
        <w:t xml:space="preserve">Priority is enforced by class ordering. The SEQUENCE function takes the accepted orders, groups them by priority class and flies the groups in order 1, 2, 3. Inside a class the cheapest open path from the last visited stop through all stops of the class is found by Held-Karp (a path rather than a tour, because the drone does not need to return between classes). After the last class the drone returns to the depot. The result is a tour that is optimal for each class given the end of the previous class, and that is guaranteed never to serve a less urgent parcel </w:t>
      </w:r>
      <w:r>
        <w:lastRenderedPageBreak/>
        <w:t>before a more urgent one. The cost of this guarantee is a possibly longer total distance than an unconstrained TSP; Section 6 quantifies the trade-off.</w:t>
      </w:r>
    </w:p>
    <w:p w14:paraId="129FF03D" w14:textId="77777777" w:rsidR="009E7168" w:rsidRDefault="00000000">
      <w:pPr>
        <w:pStyle w:val="Heading2"/>
      </w:pPr>
      <w:r>
        <w:t>4.8 Battery Validation and Rejection</w:t>
      </w:r>
    </w:p>
    <w:p w14:paraId="1CD01A72" w14:textId="77777777" w:rsidR="009E7168" w:rsidRDefault="00000000">
      <w:pPr>
        <w:jc w:val="both"/>
      </w:pPr>
      <w:r>
        <w:t>After each candidate admission the energy of the whole sortie, including the return to the depot, is computed using the model in Section 4.3. If it exceeds B the candidate order is rejected, the earlier feasible plan is kept, and the order is logged with its priority and the distance that made it infeasible. Re-evaluating the complete tour, not only the incremental leg, matters because adding a stop changes the payload carried on every earlier leg. A final invariant check confirms that the delivered route's energy does not exceed B before the result is returned.</w:t>
      </w:r>
    </w:p>
    <w:p w14:paraId="7693496C" w14:textId="77777777" w:rsidR="009E7168" w:rsidRDefault="00000000">
      <w:pPr>
        <w:pStyle w:val="Heading2"/>
      </w:pPr>
      <w:r>
        <w:t>4.9 Worked Example</w:t>
      </w:r>
    </w:p>
    <w:p w14:paraId="0B74B56A" w14:textId="77777777" w:rsidR="009E7168" w:rsidRDefault="00000000">
      <w:pPr>
        <w:jc w:val="both"/>
      </w:pPr>
      <w:r>
        <w:t>Consider the depot and three destinations A (class 1, 1.5 kg), B (class 2, 2 kg) and C (class 2, 1 kg), with shortest-path distances depot-A = 2 km, A-B = 3, A-C = 4, B-C = 2, depot-B = 4, depot-C = 5 km. The priority queue releases A first (class 1). Tour [depot, A, depot]: load 1.5 kg; legs 2 × (10 + 4.5) = 29 Wh outbound and 2 × 10 = 20 Wh back, total 49 Wh, feasible. Next B (class 2, nearer to the depot than C) is released. SEQUENCE flies A first, then B; the tour [depot, A, B, depot] has load 3.5 kg on the first leg: 2 × (10 + 10.5) = 41; A to B with 2 kg: 3 × (10 + 6) = 48; B back with none: 4 × 10 = 40; total 129 Wh, feasible. Then C is released. For class 2 the choices are B then C or C then B from A; Held-Karp compares A-B-C-depot = 3 + 2 + 5 = 10 km with A-C-B-depot = 4 + 2 + 4 = 10 km; the distances tie, so the first minimum found is kept, and the energy of that sequence is then evaluated and compared with the budget. If it exceeded the budget, C would be rejected while A and B stay planned. This miniature shows how the three algorithms cooperate.</w:t>
      </w:r>
    </w:p>
    <w:p w14:paraId="17605CAE" w14:textId="77777777" w:rsidR="009E7168" w:rsidRDefault="00000000">
      <w:pPr>
        <w:pStyle w:val="Heading2"/>
      </w:pPr>
      <w:r>
        <w:t>4.10 Complexity Summary</w:t>
      </w:r>
    </w:p>
    <w:p w14:paraId="66D04963" w14:textId="77777777" w:rsidR="009E7168" w:rsidRDefault="00000000">
      <w:pPr>
        <w:keepNext/>
        <w:spacing w:after="60"/>
        <w:jc w:val="center"/>
      </w:pPr>
      <w:r>
        <w:rPr>
          <w:b/>
          <w:sz w:val="20"/>
        </w:rPr>
        <w:t>Table 3. Algorithm roles and complexity</w:t>
      </w:r>
    </w:p>
    <w:tbl>
      <w:tblPr>
        <w:tblStyle w:val="TableGrid"/>
        <w:tblW w:w="0" w:type="auto"/>
        <w:jc w:val="center"/>
        <w:tblLayout w:type="fixed"/>
        <w:tblLook w:val="04A0" w:firstRow="1" w:lastRow="0" w:firstColumn="1" w:lastColumn="0" w:noHBand="0" w:noVBand="1"/>
      </w:tblPr>
      <w:tblGrid>
        <w:gridCol w:w="2736"/>
        <w:gridCol w:w="2592"/>
        <w:gridCol w:w="2160"/>
        <w:gridCol w:w="1296"/>
      </w:tblGrid>
      <w:tr w:rsidR="009E7168" w14:paraId="45FD52BE" w14:textId="77777777">
        <w:trPr>
          <w:jc w:val="center"/>
        </w:trPr>
        <w:tc>
          <w:tcPr>
            <w:tcW w:w="2736" w:type="dxa"/>
            <w:shd w:val="clear" w:color="auto" w:fill="1F3A5F"/>
          </w:tcPr>
          <w:p w14:paraId="5F9C546C" w14:textId="77777777" w:rsidR="009E7168" w:rsidRDefault="00000000">
            <w:r>
              <w:rPr>
                <w:b/>
                <w:color w:val="FFFFFF"/>
                <w:sz w:val="19"/>
              </w:rPr>
              <w:t>Component</w:t>
            </w:r>
          </w:p>
        </w:tc>
        <w:tc>
          <w:tcPr>
            <w:tcW w:w="2592" w:type="dxa"/>
            <w:shd w:val="clear" w:color="auto" w:fill="1F3A5F"/>
          </w:tcPr>
          <w:p w14:paraId="0B5F9DF0" w14:textId="77777777" w:rsidR="009E7168" w:rsidRDefault="00000000">
            <w:r>
              <w:rPr>
                <w:b/>
                <w:color w:val="FFFFFF"/>
                <w:sz w:val="19"/>
              </w:rPr>
              <w:t>Algorithm / structure</w:t>
            </w:r>
          </w:p>
        </w:tc>
        <w:tc>
          <w:tcPr>
            <w:tcW w:w="2160" w:type="dxa"/>
            <w:shd w:val="clear" w:color="auto" w:fill="1F3A5F"/>
          </w:tcPr>
          <w:p w14:paraId="6E3AA679" w14:textId="77777777" w:rsidR="009E7168" w:rsidRDefault="00000000">
            <w:r>
              <w:rPr>
                <w:b/>
                <w:color w:val="FFFFFF"/>
                <w:sz w:val="19"/>
              </w:rPr>
              <w:t>Time</w:t>
            </w:r>
          </w:p>
        </w:tc>
        <w:tc>
          <w:tcPr>
            <w:tcW w:w="1296" w:type="dxa"/>
            <w:shd w:val="clear" w:color="auto" w:fill="1F3A5F"/>
          </w:tcPr>
          <w:p w14:paraId="5B116931" w14:textId="77777777" w:rsidR="009E7168" w:rsidRDefault="00000000">
            <w:r>
              <w:rPr>
                <w:b/>
                <w:color w:val="FFFFFF"/>
                <w:sz w:val="19"/>
              </w:rPr>
              <w:t>Space</w:t>
            </w:r>
          </w:p>
        </w:tc>
      </w:tr>
      <w:tr w:rsidR="009E7168" w14:paraId="073803B4" w14:textId="77777777">
        <w:trPr>
          <w:jc w:val="center"/>
        </w:trPr>
        <w:tc>
          <w:tcPr>
            <w:tcW w:w="2736" w:type="dxa"/>
          </w:tcPr>
          <w:p w14:paraId="225C29FA" w14:textId="77777777" w:rsidR="009E7168" w:rsidRDefault="00000000">
            <w:pPr>
              <w:spacing w:after="20"/>
            </w:pPr>
            <w:r>
              <w:rPr>
                <w:sz w:val="19"/>
              </w:rPr>
              <w:t>Shortest paths (one source)</w:t>
            </w:r>
          </w:p>
        </w:tc>
        <w:tc>
          <w:tcPr>
            <w:tcW w:w="2592" w:type="dxa"/>
          </w:tcPr>
          <w:p w14:paraId="44C32553" w14:textId="77777777" w:rsidR="009E7168" w:rsidRDefault="00000000">
            <w:pPr>
              <w:spacing w:after="20"/>
            </w:pPr>
            <w:r>
              <w:rPr>
                <w:sz w:val="19"/>
              </w:rPr>
              <w:t>Dijkstra + binary heap</w:t>
            </w:r>
          </w:p>
        </w:tc>
        <w:tc>
          <w:tcPr>
            <w:tcW w:w="2160" w:type="dxa"/>
          </w:tcPr>
          <w:p w14:paraId="0D7BC243" w14:textId="77777777" w:rsidR="009E7168" w:rsidRDefault="00000000">
            <w:pPr>
              <w:spacing w:after="20"/>
            </w:pPr>
            <w:r>
              <w:rPr>
                <w:sz w:val="19"/>
              </w:rPr>
              <w:t>O((V+E) log V)</w:t>
            </w:r>
          </w:p>
        </w:tc>
        <w:tc>
          <w:tcPr>
            <w:tcW w:w="1296" w:type="dxa"/>
          </w:tcPr>
          <w:p w14:paraId="5FD84766" w14:textId="77777777" w:rsidR="009E7168" w:rsidRDefault="00000000">
            <w:pPr>
              <w:spacing w:after="20"/>
            </w:pPr>
            <w:r>
              <w:rPr>
                <w:sz w:val="19"/>
              </w:rPr>
              <w:t>O(V)</w:t>
            </w:r>
          </w:p>
        </w:tc>
      </w:tr>
      <w:tr w:rsidR="009E7168" w14:paraId="41BB6BC8" w14:textId="77777777">
        <w:trPr>
          <w:jc w:val="center"/>
        </w:trPr>
        <w:tc>
          <w:tcPr>
            <w:tcW w:w="2736" w:type="dxa"/>
            <w:shd w:val="clear" w:color="auto" w:fill="EAF0F7"/>
          </w:tcPr>
          <w:p w14:paraId="0AF2B63C" w14:textId="77777777" w:rsidR="009E7168" w:rsidRDefault="00000000">
            <w:pPr>
              <w:spacing w:after="20"/>
            </w:pPr>
            <w:r>
              <w:rPr>
                <w:sz w:val="19"/>
              </w:rPr>
              <w:t>Pairwise matrix for k nodes</w:t>
            </w:r>
          </w:p>
        </w:tc>
        <w:tc>
          <w:tcPr>
            <w:tcW w:w="2592" w:type="dxa"/>
            <w:shd w:val="clear" w:color="auto" w:fill="EAF0F7"/>
          </w:tcPr>
          <w:p w14:paraId="1C45C4DC" w14:textId="77777777" w:rsidR="009E7168" w:rsidRDefault="00000000">
            <w:pPr>
              <w:spacing w:after="20"/>
            </w:pPr>
            <w:r>
              <w:rPr>
                <w:sz w:val="19"/>
              </w:rPr>
              <w:t>k x Dijkstra</w:t>
            </w:r>
          </w:p>
        </w:tc>
        <w:tc>
          <w:tcPr>
            <w:tcW w:w="2160" w:type="dxa"/>
            <w:shd w:val="clear" w:color="auto" w:fill="EAF0F7"/>
          </w:tcPr>
          <w:p w14:paraId="3B9DF414" w14:textId="77777777" w:rsidR="009E7168" w:rsidRDefault="00000000">
            <w:pPr>
              <w:spacing w:after="20"/>
            </w:pPr>
            <w:r>
              <w:rPr>
                <w:sz w:val="19"/>
              </w:rPr>
              <w:t>O(k (V+E) log V)</w:t>
            </w:r>
          </w:p>
        </w:tc>
        <w:tc>
          <w:tcPr>
            <w:tcW w:w="1296" w:type="dxa"/>
            <w:shd w:val="clear" w:color="auto" w:fill="EAF0F7"/>
          </w:tcPr>
          <w:p w14:paraId="35A97A09" w14:textId="77777777" w:rsidR="009E7168" w:rsidRDefault="00000000">
            <w:pPr>
              <w:spacing w:after="20"/>
            </w:pPr>
            <w:r>
              <w:rPr>
                <w:sz w:val="19"/>
              </w:rPr>
              <w:t>O(k²)</w:t>
            </w:r>
          </w:p>
        </w:tc>
      </w:tr>
      <w:tr w:rsidR="009E7168" w14:paraId="6BBA698C" w14:textId="77777777">
        <w:trPr>
          <w:jc w:val="center"/>
        </w:trPr>
        <w:tc>
          <w:tcPr>
            <w:tcW w:w="2736" w:type="dxa"/>
          </w:tcPr>
          <w:p w14:paraId="4E22C08E" w14:textId="77777777" w:rsidR="009E7168" w:rsidRDefault="00000000">
            <w:pPr>
              <w:spacing w:after="20"/>
            </w:pPr>
            <w:r>
              <w:rPr>
                <w:sz w:val="19"/>
              </w:rPr>
              <w:t>Admission</w:t>
            </w:r>
          </w:p>
        </w:tc>
        <w:tc>
          <w:tcPr>
            <w:tcW w:w="2592" w:type="dxa"/>
          </w:tcPr>
          <w:p w14:paraId="2641ECD1" w14:textId="77777777" w:rsidR="009E7168" w:rsidRDefault="00000000">
            <w:pPr>
              <w:spacing w:after="20"/>
            </w:pPr>
            <w:r>
              <w:rPr>
                <w:sz w:val="19"/>
              </w:rPr>
              <w:t>Binary min-heap</w:t>
            </w:r>
          </w:p>
        </w:tc>
        <w:tc>
          <w:tcPr>
            <w:tcW w:w="2160" w:type="dxa"/>
          </w:tcPr>
          <w:p w14:paraId="4A26D09D" w14:textId="77777777" w:rsidR="009E7168" w:rsidRDefault="00000000">
            <w:pPr>
              <w:spacing w:after="20"/>
            </w:pPr>
            <w:r>
              <w:rPr>
                <w:sz w:val="19"/>
              </w:rPr>
              <w:t>O(n log n)</w:t>
            </w:r>
          </w:p>
        </w:tc>
        <w:tc>
          <w:tcPr>
            <w:tcW w:w="1296" w:type="dxa"/>
          </w:tcPr>
          <w:p w14:paraId="4E1DE3D6" w14:textId="77777777" w:rsidR="009E7168" w:rsidRDefault="00000000">
            <w:pPr>
              <w:spacing w:after="20"/>
            </w:pPr>
            <w:r>
              <w:rPr>
                <w:sz w:val="19"/>
              </w:rPr>
              <w:t>O(n)</w:t>
            </w:r>
          </w:p>
        </w:tc>
      </w:tr>
      <w:tr w:rsidR="009E7168" w14:paraId="20074386" w14:textId="77777777">
        <w:trPr>
          <w:jc w:val="center"/>
        </w:trPr>
        <w:tc>
          <w:tcPr>
            <w:tcW w:w="2736" w:type="dxa"/>
            <w:shd w:val="clear" w:color="auto" w:fill="EAF0F7"/>
          </w:tcPr>
          <w:p w14:paraId="697013C5" w14:textId="77777777" w:rsidR="009E7168" w:rsidRDefault="00000000">
            <w:pPr>
              <w:spacing w:after="20"/>
            </w:pPr>
            <w:r>
              <w:rPr>
                <w:sz w:val="19"/>
              </w:rPr>
              <w:t>Exact TSP</w:t>
            </w:r>
          </w:p>
        </w:tc>
        <w:tc>
          <w:tcPr>
            <w:tcW w:w="2592" w:type="dxa"/>
            <w:shd w:val="clear" w:color="auto" w:fill="EAF0F7"/>
          </w:tcPr>
          <w:p w14:paraId="0BB36CC6" w14:textId="77777777" w:rsidR="009E7168" w:rsidRDefault="00000000">
            <w:pPr>
              <w:spacing w:after="20"/>
            </w:pPr>
            <w:r>
              <w:rPr>
                <w:sz w:val="19"/>
              </w:rPr>
              <w:t>Held-Karp</w:t>
            </w:r>
          </w:p>
        </w:tc>
        <w:tc>
          <w:tcPr>
            <w:tcW w:w="2160" w:type="dxa"/>
            <w:shd w:val="clear" w:color="auto" w:fill="EAF0F7"/>
          </w:tcPr>
          <w:p w14:paraId="7D60933C" w14:textId="77777777" w:rsidR="009E7168" w:rsidRDefault="00000000">
            <w:pPr>
              <w:spacing w:after="20"/>
            </w:pPr>
            <w:r>
              <w:rPr>
                <w:sz w:val="19"/>
              </w:rPr>
              <w:t>O(k² 2^k)</w:t>
            </w:r>
          </w:p>
        </w:tc>
        <w:tc>
          <w:tcPr>
            <w:tcW w:w="1296" w:type="dxa"/>
            <w:shd w:val="clear" w:color="auto" w:fill="EAF0F7"/>
          </w:tcPr>
          <w:p w14:paraId="7CFD648C" w14:textId="77777777" w:rsidR="009E7168" w:rsidRDefault="00000000">
            <w:pPr>
              <w:spacing w:after="20"/>
            </w:pPr>
            <w:r>
              <w:rPr>
                <w:sz w:val="19"/>
              </w:rPr>
              <w:t>O(k 2^k)</w:t>
            </w:r>
          </w:p>
        </w:tc>
      </w:tr>
      <w:tr w:rsidR="009E7168" w14:paraId="282C7E99" w14:textId="77777777">
        <w:trPr>
          <w:jc w:val="center"/>
        </w:trPr>
        <w:tc>
          <w:tcPr>
            <w:tcW w:w="2736" w:type="dxa"/>
          </w:tcPr>
          <w:p w14:paraId="51B63E7A" w14:textId="77777777" w:rsidR="009E7168" w:rsidRDefault="00000000">
            <w:pPr>
              <w:spacing w:after="20"/>
            </w:pPr>
            <w:r>
              <w:rPr>
                <w:sz w:val="19"/>
              </w:rPr>
              <w:t>Reference TSP</w:t>
            </w:r>
          </w:p>
        </w:tc>
        <w:tc>
          <w:tcPr>
            <w:tcW w:w="2592" w:type="dxa"/>
          </w:tcPr>
          <w:p w14:paraId="57879D25" w14:textId="77777777" w:rsidR="009E7168" w:rsidRDefault="00000000">
            <w:pPr>
              <w:spacing w:after="20"/>
            </w:pPr>
            <w:r>
              <w:rPr>
                <w:sz w:val="19"/>
              </w:rPr>
              <w:t>Brute force</w:t>
            </w:r>
          </w:p>
        </w:tc>
        <w:tc>
          <w:tcPr>
            <w:tcW w:w="2160" w:type="dxa"/>
          </w:tcPr>
          <w:p w14:paraId="08A47195" w14:textId="77777777" w:rsidR="009E7168" w:rsidRDefault="00000000">
            <w:pPr>
              <w:spacing w:after="20"/>
            </w:pPr>
            <w:r>
              <w:rPr>
                <w:sz w:val="19"/>
              </w:rPr>
              <w:t>O(k · k!)</w:t>
            </w:r>
          </w:p>
        </w:tc>
        <w:tc>
          <w:tcPr>
            <w:tcW w:w="1296" w:type="dxa"/>
          </w:tcPr>
          <w:p w14:paraId="27A60C24" w14:textId="77777777" w:rsidR="009E7168" w:rsidRDefault="00000000">
            <w:pPr>
              <w:spacing w:after="20"/>
            </w:pPr>
            <w:r>
              <w:rPr>
                <w:sz w:val="19"/>
              </w:rPr>
              <w:t>O(k)</w:t>
            </w:r>
          </w:p>
        </w:tc>
      </w:tr>
      <w:tr w:rsidR="009E7168" w14:paraId="602729ED" w14:textId="77777777">
        <w:trPr>
          <w:jc w:val="center"/>
        </w:trPr>
        <w:tc>
          <w:tcPr>
            <w:tcW w:w="2736" w:type="dxa"/>
            <w:shd w:val="clear" w:color="auto" w:fill="EAF0F7"/>
          </w:tcPr>
          <w:p w14:paraId="4E016BED" w14:textId="77777777" w:rsidR="009E7168" w:rsidRDefault="00000000">
            <w:pPr>
              <w:spacing w:after="20"/>
            </w:pPr>
            <w:r>
              <w:rPr>
                <w:sz w:val="19"/>
              </w:rPr>
              <w:t>Heuristic TSP</w:t>
            </w:r>
          </w:p>
        </w:tc>
        <w:tc>
          <w:tcPr>
            <w:tcW w:w="2592" w:type="dxa"/>
            <w:shd w:val="clear" w:color="auto" w:fill="EAF0F7"/>
          </w:tcPr>
          <w:p w14:paraId="279653B7" w14:textId="77777777" w:rsidR="009E7168" w:rsidRDefault="00000000">
            <w:pPr>
              <w:spacing w:after="20"/>
            </w:pPr>
            <w:r>
              <w:rPr>
                <w:sz w:val="19"/>
              </w:rPr>
              <w:t>Nearest neighbour</w:t>
            </w:r>
          </w:p>
        </w:tc>
        <w:tc>
          <w:tcPr>
            <w:tcW w:w="2160" w:type="dxa"/>
            <w:shd w:val="clear" w:color="auto" w:fill="EAF0F7"/>
          </w:tcPr>
          <w:p w14:paraId="4D166D8B" w14:textId="77777777" w:rsidR="009E7168" w:rsidRDefault="00000000">
            <w:pPr>
              <w:spacing w:after="20"/>
            </w:pPr>
            <w:r>
              <w:rPr>
                <w:sz w:val="19"/>
              </w:rPr>
              <w:t>O(k²)</w:t>
            </w:r>
          </w:p>
        </w:tc>
        <w:tc>
          <w:tcPr>
            <w:tcW w:w="1296" w:type="dxa"/>
            <w:shd w:val="clear" w:color="auto" w:fill="EAF0F7"/>
          </w:tcPr>
          <w:p w14:paraId="70755412" w14:textId="77777777" w:rsidR="009E7168" w:rsidRDefault="00000000">
            <w:pPr>
              <w:spacing w:after="20"/>
            </w:pPr>
            <w:r>
              <w:rPr>
                <w:sz w:val="19"/>
              </w:rPr>
              <w:t>O(k)</w:t>
            </w:r>
          </w:p>
        </w:tc>
      </w:tr>
      <w:tr w:rsidR="009E7168" w14:paraId="44B279E7" w14:textId="77777777">
        <w:trPr>
          <w:jc w:val="center"/>
        </w:trPr>
        <w:tc>
          <w:tcPr>
            <w:tcW w:w="2736" w:type="dxa"/>
          </w:tcPr>
          <w:p w14:paraId="59805ECF" w14:textId="77777777" w:rsidR="009E7168" w:rsidRDefault="00000000">
            <w:pPr>
              <w:spacing w:after="20"/>
            </w:pPr>
            <w:r>
              <w:rPr>
                <w:sz w:val="19"/>
              </w:rPr>
              <w:t>Tour improvement</w:t>
            </w:r>
          </w:p>
        </w:tc>
        <w:tc>
          <w:tcPr>
            <w:tcW w:w="2592" w:type="dxa"/>
          </w:tcPr>
          <w:p w14:paraId="2CC212C0" w14:textId="77777777" w:rsidR="009E7168" w:rsidRDefault="00000000">
            <w:pPr>
              <w:spacing w:after="20"/>
            </w:pPr>
            <w:r>
              <w:rPr>
                <w:sz w:val="19"/>
              </w:rPr>
              <w:t>2-opt</w:t>
            </w:r>
          </w:p>
        </w:tc>
        <w:tc>
          <w:tcPr>
            <w:tcW w:w="2160" w:type="dxa"/>
          </w:tcPr>
          <w:p w14:paraId="2C562AA4" w14:textId="77777777" w:rsidR="009E7168" w:rsidRDefault="00000000">
            <w:pPr>
              <w:spacing w:after="20"/>
            </w:pPr>
            <w:r>
              <w:rPr>
                <w:sz w:val="19"/>
              </w:rPr>
              <w:t>O(k²) per pass</w:t>
            </w:r>
          </w:p>
        </w:tc>
        <w:tc>
          <w:tcPr>
            <w:tcW w:w="1296" w:type="dxa"/>
          </w:tcPr>
          <w:p w14:paraId="00AE95B9" w14:textId="77777777" w:rsidR="009E7168" w:rsidRDefault="00000000">
            <w:pPr>
              <w:spacing w:after="20"/>
            </w:pPr>
            <w:r>
              <w:rPr>
                <w:sz w:val="19"/>
              </w:rPr>
              <w:t>O(k)</w:t>
            </w:r>
          </w:p>
        </w:tc>
      </w:tr>
      <w:tr w:rsidR="009E7168" w14:paraId="21CE9F35" w14:textId="77777777">
        <w:trPr>
          <w:jc w:val="center"/>
        </w:trPr>
        <w:tc>
          <w:tcPr>
            <w:tcW w:w="2736" w:type="dxa"/>
            <w:shd w:val="clear" w:color="auto" w:fill="EAF0F7"/>
          </w:tcPr>
          <w:p w14:paraId="0DFB6665" w14:textId="77777777" w:rsidR="009E7168" w:rsidRDefault="00000000">
            <w:pPr>
              <w:spacing w:after="20"/>
            </w:pPr>
            <w:r>
              <w:rPr>
                <w:sz w:val="19"/>
              </w:rPr>
              <w:t>Energy check</w:t>
            </w:r>
          </w:p>
        </w:tc>
        <w:tc>
          <w:tcPr>
            <w:tcW w:w="2592" w:type="dxa"/>
            <w:shd w:val="clear" w:color="auto" w:fill="EAF0F7"/>
          </w:tcPr>
          <w:p w14:paraId="0093D69C" w14:textId="77777777" w:rsidR="009E7168" w:rsidRDefault="00000000">
            <w:pPr>
              <w:spacing w:after="20"/>
            </w:pPr>
            <w:r>
              <w:rPr>
                <w:sz w:val="19"/>
              </w:rPr>
              <w:t>Linear scan of tour</w:t>
            </w:r>
          </w:p>
        </w:tc>
        <w:tc>
          <w:tcPr>
            <w:tcW w:w="2160" w:type="dxa"/>
            <w:shd w:val="clear" w:color="auto" w:fill="EAF0F7"/>
          </w:tcPr>
          <w:p w14:paraId="429CCEB3" w14:textId="77777777" w:rsidR="009E7168" w:rsidRDefault="00000000">
            <w:pPr>
              <w:spacing w:after="20"/>
            </w:pPr>
            <w:r>
              <w:rPr>
                <w:sz w:val="19"/>
              </w:rPr>
              <w:t>O(k)</w:t>
            </w:r>
          </w:p>
        </w:tc>
        <w:tc>
          <w:tcPr>
            <w:tcW w:w="1296" w:type="dxa"/>
            <w:shd w:val="clear" w:color="auto" w:fill="EAF0F7"/>
          </w:tcPr>
          <w:p w14:paraId="14B2936E" w14:textId="77777777" w:rsidR="009E7168" w:rsidRDefault="00000000">
            <w:pPr>
              <w:spacing w:after="20"/>
            </w:pPr>
            <w:r>
              <w:rPr>
                <w:sz w:val="19"/>
              </w:rPr>
              <w:t>O(1)</w:t>
            </w:r>
          </w:p>
        </w:tc>
      </w:tr>
      <w:tr w:rsidR="009E7168" w14:paraId="26F40EBF" w14:textId="77777777">
        <w:trPr>
          <w:jc w:val="center"/>
        </w:trPr>
        <w:tc>
          <w:tcPr>
            <w:tcW w:w="2736" w:type="dxa"/>
          </w:tcPr>
          <w:p w14:paraId="0EBE693B" w14:textId="77777777" w:rsidR="009E7168" w:rsidRDefault="00000000">
            <w:pPr>
              <w:spacing w:after="20"/>
            </w:pPr>
            <w:r>
              <w:rPr>
                <w:sz w:val="19"/>
              </w:rPr>
              <w:t>Full plan (n orders)</w:t>
            </w:r>
          </w:p>
        </w:tc>
        <w:tc>
          <w:tcPr>
            <w:tcW w:w="2592" w:type="dxa"/>
          </w:tcPr>
          <w:p w14:paraId="39D7C005" w14:textId="77777777" w:rsidR="009E7168" w:rsidRDefault="00000000">
            <w:pPr>
              <w:spacing w:after="20"/>
            </w:pPr>
            <w:r>
              <w:rPr>
                <w:sz w:val="19"/>
              </w:rPr>
              <w:t>Re-sequence after each pop</w:t>
            </w:r>
          </w:p>
        </w:tc>
        <w:tc>
          <w:tcPr>
            <w:tcW w:w="2160" w:type="dxa"/>
          </w:tcPr>
          <w:p w14:paraId="24EE5383" w14:textId="77777777" w:rsidR="009E7168" w:rsidRDefault="00000000">
            <w:pPr>
              <w:spacing w:after="20"/>
            </w:pPr>
            <w:r>
              <w:rPr>
                <w:sz w:val="19"/>
              </w:rPr>
              <w:t>O(n · k² 2^k) worst case</w:t>
            </w:r>
          </w:p>
        </w:tc>
        <w:tc>
          <w:tcPr>
            <w:tcW w:w="1296" w:type="dxa"/>
          </w:tcPr>
          <w:p w14:paraId="66069E4E" w14:textId="77777777" w:rsidR="009E7168" w:rsidRDefault="00000000">
            <w:pPr>
              <w:spacing w:after="20"/>
            </w:pPr>
            <w:r>
              <w:rPr>
                <w:sz w:val="19"/>
              </w:rPr>
              <w:t>O(k 2^k)</w:t>
            </w:r>
          </w:p>
        </w:tc>
      </w:tr>
    </w:tbl>
    <w:p w14:paraId="7BE68B40" w14:textId="77777777" w:rsidR="009E7168" w:rsidRDefault="009E7168">
      <w:pPr>
        <w:spacing w:after="40"/>
      </w:pPr>
    </w:p>
    <w:p w14:paraId="56791C98" w14:textId="77777777" w:rsidR="009E7168" w:rsidRDefault="00000000">
      <w:pPr>
        <w:jc w:val="both"/>
      </w:pPr>
      <w:r>
        <w:t>Held-Karp falls back to nearest neighbour with 2-opt when a priority class has more than twelve stops.</w:t>
      </w:r>
    </w:p>
    <w:p w14:paraId="7F4AE747" w14:textId="77777777" w:rsidR="009E7168" w:rsidRDefault="00000000">
      <w:r>
        <w:br w:type="page"/>
      </w:r>
    </w:p>
    <w:p w14:paraId="77979CDB" w14:textId="77777777" w:rsidR="009E7168" w:rsidRDefault="00000000">
      <w:pPr>
        <w:pStyle w:val="Heading1"/>
      </w:pPr>
      <w:r>
        <w:lastRenderedPageBreak/>
        <w:t>5. Technologies and Implementation</w:t>
      </w:r>
    </w:p>
    <w:p w14:paraId="0E696663" w14:textId="77777777" w:rsidR="009E7168" w:rsidRDefault="00000000">
      <w:pPr>
        <w:pStyle w:val="Heading2"/>
      </w:pPr>
      <w:r>
        <w:t>5.1 Technology Stack</w:t>
      </w:r>
    </w:p>
    <w:tbl>
      <w:tblPr>
        <w:tblStyle w:val="TableGrid"/>
        <w:tblW w:w="0" w:type="auto"/>
        <w:jc w:val="center"/>
        <w:tblLayout w:type="fixed"/>
        <w:tblLook w:val="04A0" w:firstRow="1" w:lastRow="0" w:firstColumn="1" w:lastColumn="0" w:noHBand="0" w:noVBand="1"/>
      </w:tblPr>
      <w:tblGrid>
        <w:gridCol w:w="1728"/>
        <w:gridCol w:w="3312"/>
        <w:gridCol w:w="3744"/>
      </w:tblGrid>
      <w:tr w:rsidR="009E7168" w14:paraId="273904B7" w14:textId="77777777">
        <w:trPr>
          <w:jc w:val="center"/>
        </w:trPr>
        <w:tc>
          <w:tcPr>
            <w:tcW w:w="1728" w:type="dxa"/>
            <w:shd w:val="clear" w:color="auto" w:fill="1F3A5F"/>
          </w:tcPr>
          <w:p w14:paraId="7C899BEF" w14:textId="77777777" w:rsidR="009E7168" w:rsidRDefault="00000000">
            <w:r>
              <w:rPr>
                <w:b/>
                <w:color w:val="FFFFFF"/>
                <w:sz w:val="20"/>
              </w:rPr>
              <w:t>Layer</w:t>
            </w:r>
          </w:p>
        </w:tc>
        <w:tc>
          <w:tcPr>
            <w:tcW w:w="3312" w:type="dxa"/>
            <w:shd w:val="clear" w:color="auto" w:fill="1F3A5F"/>
          </w:tcPr>
          <w:p w14:paraId="463013F7" w14:textId="77777777" w:rsidR="009E7168" w:rsidRDefault="00000000">
            <w:r>
              <w:rPr>
                <w:b/>
                <w:color w:val="FFFFFF"/>
                <w:sz w:val="20"/>
              </w:rPr>
              <w:t>Technology</w:t>
            </w:r>
          </w:p>
        </w:tc>
        <w:tc>
          <w:tcPr>
            <w:tcW w:w="3744" w:type="dxa"/>
            <w:shd w:val="clear" w:color="auto" w:fill="1F3A5F"/>
          </w:tcPr>
          <w:p w14:paraId="3D7AB330" w14:textId="77777777" w:rsidR="009E7168" w:rsidRDefault="00000000">
            <w:r>
              <w:rPr>
                <w:b/>
                <w:color w:val="FFFFFF"/>
                <w:sz w:val="20"/>
              </w:rPr>
              <w:t>Purpose</w:t>
            </w:r>
          </w:p>
        </w:tc>
      </w:tr>
      <w:tr w:rsidR="009E7168" w14:paraId="00EE85E1" w14:textId="77777777">
        <w:trPr>
          <w:jc w:val="center"/>
        </w:trPr>
        <w:tc>
          <w:tcPr>
            <w:tcW w:w="1728" w:type="dxa"/>
          </w:tcPr>
          <w:p w14:paraId="5176B6DF" w14:textId="77777777" w:rsidR="009E7168" w:rsidRDefault="00000000">
            <w:pPr>
              <w:spacing w:after="20"/>
            </w:pPr>
            <w:r>
              <w:rPr>
                <w:sz w:val="20"/>
              </w:rPr>
              <w:t>Algorithms</w:t>
            </w:r>
          </w:p>
        </w:tc>
        <w:tc>
          <w:tcPr>
            <w:tcW w:w="3312" w:type="dxa"/>
          </w:tcPr>
          <w:p w14:paraId="52527369" w14:textId="77777777" w:rsidR="009E7168" w:rsidRDefault="00000000">
            <w:pPr>
              <w:spacing w:after="20"/>
            </w:pPr>
            <w:r>
              <w:rPr>
                <w:sz w:val="20"/>
              </w:rPr>
              <w:t>Python 3 (heapq, itertools, math)</w:t>
            </w:r>
          </w:p>
        </w:tc>
        <w:tc>
          <w:tcPr>
            <w:tcW w:w="3744" w:type="dxa"/>
          </w:tcPr>
          <w:p w14:paraId="40225A49" w14:textId="77777777" w:rsidR="009E7168" w:rsidRDefault="00000000">
            <w:pPr>
              <w:spacing w:after="20"/>
            </w:pPr>
            <w:r>
              <w:rPr>
                <w:sz w:val="20"/>
              </w:rPr>
              <w:t>Dijkstra, priority queue, TSP solvers, energy model</w:t>
            </w:r>
          </w:p>
        </w:tc>
      </w:tr>
      <w:tr w:rsidR="009E7168" w14:paraId="7C137DE1" w14:textId="77777777">
        <w:trPr>
          <w:jc w:val="center"/>
        </w:trPr>
        <w:tc>
          <w:tcPr>
            <w:tcW w:w="1728" w:type="dxa"/>
            <w:shd w:val="clear" w:color="auto" w:fill="EAF0F7"/>
          </w:tcPr>
          <w:p w14:paraId="5992B6AB" w14:textId="77777777" w:rsidR="009E7168" w:rsidRDefault="00000000">
            <w:pPr>
              <w:spacing w:after="20"/>
            </w:pPr>
            <w:r>
              <w:rPr>
                <w:sz w:val="20"/>
              </w:rPr>
              <w:t>Back end</w:t>
            </w:r>
          </w:p>
        </w:tc>
        <w:tc>
          <w:tcPr>
            <w:tcW w:w="3312" w:type="dxa"/>
            <w:shd w:val="clear" w:color="auto" w:fill="EAF0F7"/>
          </w:tcPr>
          <w:p w14:paraId="6C76A539" w14:textId="77777777" w:rsidR="009E7168" w:rsidRDefault="00000000">
            <w:pPr>
              <w:spacing w:after="20"/>
            </w:pPr>
            <w:r>
              <w:rPr>
                <w:sz w:val="20"/>
              </w:rPr>
              <w:t>Flask</w:t>
            </w:r>
          </w:p>
        </w:tc>
        <w:tc>
          <w:tcPr>
            <w:tcW w:w="3744" w:type="dxa"/>
            <w:shd w:val="clear" w:color="auto" w:fill="EAF0F7"/>
          </w:tcPr>
          <w:p w14:paraId="1EAD5E9D" w14:textId="77777777" w:rsidR="009E7168" w:rsidRDefault="00000000">
            <w:pPr>
              <w:spacing w:after="20"/>
            </w:pPr>
            <w:r>
              <w:rPr>
                <w:sz w:val="20"/>
              </w:rPr>
              <w:t>REST API exposing planning and comparison</w:t>
            </w:r>
          </w:p>
        </w:tc>
      </w:tr>
      <w:tr w:rsidR="009E7168" w14:paraId="54B16B39" w14:textId="77777777">
        <w:trPr>
          <w:jc w:val="center"/>
        </w:trPr>
        <w:tc>
          <w:tcPr>
            <w:tcW w:w="1728" w:type="dxa"/>
          </w:tcPr>
          <w:p w14:paraId="12D12092" w14:textId="77777777" w:rsidR="009E7168" w:rsidRDefault="00000000">
            <w:pPr>
              <w:spacing w:after="20"/>
            </w:pPr>
            <w:r>
              <w:rPr>
                <w:sz w:val="20"/>
              </w:rPr>
              <w:t>Front end</w:t>
            </w:r>
          </w:p>
        </w:tc>
        <w:tc>
          <w:tcPr>
            <w:tcW w:w="3312" w:type="dxa"/>
          </w:tcPr>
          <w:p w14:paraId="7BDB3004" w14:textId="77777777" w:rsidR="009E7168" w:rsidRDefault="00000000">
            <w:pPr>
              <w:spacing w:after="20"/>
            </w:pPr>
            <w:r>
              <w:rPr>
                <w:sz w:val="20"/>
              </w:rPr>
              <w:t>React</w:t>
            </w:r>
          </w:p>
        </w:tc>
        <w:tc>
          <w:tcPr>
            <w:tcW w:w="3744" w:type="dxa"/>
          </w:tcPr>
          <w:p w14:paraId="22CE0563" w14:textId="77777777" w:rsidR="009E7168" w:rsidRDefault="00000000">
            <w:pPr>
              <w:spacing w:after="20"/>
            </w:pPr>
            <w:r>
              <w:rPr>
                <w:sz w:val="20"/>
              </w:rPr>
              <w:t>Order entry form, results table, comparison panel</w:t>
            </w:r>
          </w:p>
        </w:tc>
      </w:tr>
      <w:tr w:rsidR="009E7168" w14:paraId="0BDF0E9C" w14:textId="77777777">
        <w:trPr>
          <w:jc w:val="center"/>
        </w:trPr>
        <w:tc>
          <w:tcPr>
            <w:tcW w:w="1728" w:type="dxa"/>
            <w:shd w:val="clear" w:color="auto" w:fill="EAF0F7"/>
          </w:tcPr>
          <w:p w14:paraId="356B55C1" w14:textId="77777777" w:rsidR="009E7168" w:rsidRDefault="00000000">
            <w:pPr>
              <w:spacing w:after="20"/>
            </w:pPr>
            <w:r>
              <w:rPr>
                <w:sz w:val="20"/>
              </w:rPr>
              <w:t>Map</w:t>
            </w:r>
          </w:p>
        </w:tc>
        <w:tc>
          <w:tcPr>
            <w:tcW w:w="3312" w:type="dxa"/>
            <w:shd w:val="clear" w:color="auto" w:fill="EAF0F7"/>
          </w:tcPr>
          <w:p w14:paraId="71C5A41A" w14:textId="77777777" w:rsidR="009E7168" w:rsidRDefault="00000000">
            <w:pPr>
              <w:spacing w:after="20"/>
            </w:pPr>
            <w:r>
              <w:rPr>
                <w:sz w:val="20"/>
              </w:rPr>
              <w:t>Leaflet (react-leaflet)</w:t>
            </w:r>
          </w:p>
        </w:tc>
        <w:tc>
          <w:tcPr>
            <w:tcW w:w="3744" w:type="dxa"/>
            <w:shd w:val="clear" w:color="auto" w:fill="EAF0F7"/>
          </w:tcPr>
          <w:p w14:paraId="4635753A" w14:textId="77777777" w:rsidR="009E7168" w:rsidRDefault="00000000">
            <w:pPr>
              <w:spacing w:after="20"/>
            </w:pPr>
            <w:r>
              <w:rPr>
                <w:sz w:val="20"/>
              </w:rPr>
              <w:t>Interactive map, markers, polylines for routes</w:t>
            </w:r>
          </w:p>
        </w:tc>
      </w:tr>
      <w:tr w:rsidR="009E7168" w14:paraId="47761034" w14:textId="77777777">
        <w:trPr>
          <w:jc w:val="center"/>
        </w:trPr>
        <w:tc>
          <w:tcPr>
            <w:tcW w:w="1728" w:type="dxa"/>
          </w:tcPr>
          <w:p w14:paraId="074036AA" w14:textId="77777777" w:rsidR="009E7168" w:rsidRDefault="00000000">
            <w:pPr>
              <w:spacing w:after="20"/>
            </w:pPr>
            <w:r>
              <w:rPr>
                <w:sz w:val="20"/>
              </w:rPr>
              <w:t>Testing</w:t>
            </w:r>
          </w:p>
        </w:tc>
        <w:tc>
          <w:tcPr>
            <w:tcW w:w="3312" w:type="dxa"/>
          </w:tcPr>
          <w:p w14:paraId="457DCFE1" w14:textId="77777777" w:rsidR="009E7168" w:rsidRDefault="00000000">
            <w:pPr>
              <w:spacing w:after="20"/>
            </w:pPr>
            <w:r>
              <w:rPr>
                <w:sz w:val="20"/>
              </w:rPr>
              <w:t>Python assert-based test script</w:t>
            </w:r>
          </w:p>
        </w:tc>
        <w:tc>
          <w:tcPr>
            <w:tcW w:w="3744" w:type="dxa"/>
          </w:tcPr>
          <w:p w14:paraId="069CC674" w14:textId="77777777" w:rsidR="009E7168" w:rsidRDefault="00000000">
            <w:pPr>
              <w:spacing w:after="20"/>
            </w:pPr>
            <w:r>
              <w:rPr>
                <w:sz w:val="20"/>
              </w:rPr>
              <w:t>Twelve correctness and edge-case tests</w:t>
            </w:r>
          </w:p>
        </w:tc>
      </w:tr>
      <w:tr w:rsidR="009E7168" w14:paraId="5F6F2AAE" w14:textId="77777777">
        <w:trPr>
          <w:jc w:val="center"/>
        </w:trPr>
        <w:tc>
          <w:tcPr>
            <w:tcW w:w="1728" w:type="dxa"/>
            <w:shd w:val="clear" w:color="auto" w:fill="EAF0F7"/>
          </w:tcPr>
          <w:p w14:paraId="17588059" w14:textId="77777777" w:rsidR="009E7168" w:rsidRDefault="00000000">
            <w:pPr>
              <w:spacing w:after="20"/>
            </w:pPr>
            <w:r>
              <w:rPr>
                <w:sz w:val="20"/>
              </w:rPr>
              <w:t>Visualisation</w:t>
            </w:r>
          </w:p>
        </w:tc>
        <w:tc>
          <w:tcPr>
            <w:tcW w:w="3312" w:type="dxa"/>
            <w:shd w:val="clear" w:color="auto" w:fill="EAF0F7"/>
          </w:tcPr>
          <w:p w14:paraId="39408790" w14:textId="77777777" w:rsidR="009E7168" w:rsidRDefault="00000000">
            <w:pPr>
              <w:spacing w:after="20"/>
            </w:pPr>
            <w:r>
              <w:rPr>
                <w:sz w:val="20"/>
              </w:rPr>
              <w:t>Matplotlib</w:t>
            </w:r>
          </w:p>
        </w:tc>
        <w:tc>
          <w:tcPr>
            <w:tcW w:w="3744" w:type="dxa"/>
            <w:shd w:val="clear" w:color="auto" w:fill="EAF0F7"/>
          </w:tcPr>
          <w:p w14:paraId="7B9D5FBF" w14:textId="77777777" w:rsidR="009E7168" w:rsidRDefault="00000000">
            <w:pPr>
              <w:spacing w:after="20"/>
            </w:pPr>
            <w:r>
              <w:rPr>
                <w:sz w:val="20"/>
              </w:rPr>
              <w:t>Static figures for this report</w:t>
            </w:r>
          </w:p>
        </w:tc>
      </w:tr>
    </w:tbl>
    <w:p w14:paraId="46C53EA3" w14:textId="77777777" w:rsidR="009E7168" w:rsidRDefault="009E7168">
      <w:pPr>
        <w:spacing w:after="40"/>
      </w:pPr>
    </w:p>
    <w:p w14:paraId="1800BC7F" w14:textId="77777777" w:rsidR="009E7168" w:rsidRDefault="00000000">
      <w:pPr>
        <w:jc w:val="both"/>
      </w:pPr>
      <w:r>
        <w:t>Python was selected for the algorithms because its standard library already provides a binary-heap implementation (heapq) and permutation generation (itertools), keeping the code short and close to the pseudocode. Flask is a lightweight framework suited to exposing a small number of JSON endpoints. React makes the user interface a function of the plan data, so the table and the map update together. Leaflet is an open-source mapping library that renders tiles, markers and polylines without a commercial licence.</w:t>
      </w:r>
    </w:p>
    <w:p w14:paraId="6F4C2056" w14:textId="77777777" w:rsidR="009E7168" w:rsidRDefault="00000000">
      <w:pPr>
        <w:pStyle w:val="Heading2"/>
      </w:pPr>
      <w:r>
        <w:t>5.2 System Architecture</w:t>
      </w:r>
    </w:p>
    <w:p w14:paraId="56817907" w14:textId="77777777" w:rsidR="009E7168" w:rsidRDefault="00000000">
      <w:pPr>
        <w:keepNext/>
        <w:jc w:val="center"/>
      </w:pPr>
      <w:r>
        <w:rPr>
          <w:noProof/>
        </w:rPr>
        <w:drawing>
          <wp:inline distT="0" distB="0" distL="0" distR="0" wp14:anchorId="330BF62C" wp14:editId="6CEFC64E">
            <wp:extent cx="5486400" cy="2331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486400" cy="2331720"/>
                    </a:xfrm>
                    <a:prstGeom prst="rect">
                      <a:avLst/>
                    </a:prstGeom>
                  </pic:spPr>
                </pic:pic>
              </a:graphicData>
            </a:graphic>
          </wp:inline>
        </w:drawing>
      </w:r>
    </w:p>
    <w:p w14:paraId="400CF010" w14:textId="77777777" w:rsidR="009E7168" w:rsidRDefault="00000000">
      <w:pPr>
        <w:jc w:val="center"/>
      </w:pPr>
      <w:r>
        <w:rPr>
          <w:i/>
          <w:sz w:val="20"/>
        </w:rPr>
        <w:t>Figure 1. System architecture of the planner</w:t>
      </w:r>
    </w:p>
    <w:p w14:paraId="4B626C94" w14:textId="77777777" w:rsidR="009E7168" w:rsidRDefault="00000000">
      <w:pPr>
        <w:jc w:val="both"/>
      </w:pPr>
      <w:r>
        <w:t>The browser hosts the React application. It sends the orders and drone parameters to the Flask service as JSON and receives a plan. The Flask layer contains no algorithmic logic; it validates the input and calls the planner module. The planner module is a pure Python module with no web dependency, which makes it easy to test and reuse. The graph is stored in a JSON file in the prototype and could be replaced by a database later.</w:t>
      </w:r>
    </w:p>
    <w:p w14:paraId="19EC50A5" w14:textId="77777777" w:rsidR="009E7168" w:rsidRDefault="00000000">
      <w:pPr>
        <w:pStyle w:val="Heading2"/>
      </w:pPr>
      <w:r>
        <w:lastRenderedPageBreak/>
        <w:t>5.3 REST API</w:t>
      </w:r>
    </w:p>
    <w:p w14:paraId="19DE8C7B" w14:textId="77777777" w:rsidR="009E7168" w:rsidRDefault="00000000">
      <w:pPr>
        <w:keepNext/>
        <w:spacing w:after="60"/>
        <w:jc w:val="center"/>
      </w:pPr>
      <w:r>
        <w:rPr>
          <w:b/>
          <w:sz w:val="20"/>
        </w:rPr>
        <w:t>Table 4. REST API endpoints</w:t>
      </w:r>
    </w:p>
    <w:tbl>
      <w:tblPr>
        <w:tblStyle w:val="TableGrid"/>
        <w:tblW w:w="0" w:type="auto"/>
        <w:jc w:val="center"/>
        <w:tblLayout w:type="fixed"/>
        <w:tblLook w:val="04A0" w:firstRow="1" w:lastRow="0" w:firstColumn="1" w:lastColumn="0" w:noHBand="0" w:noVBand="1"/>
      </w:tblPr>
      <w:tblGrid>
        <w:gridCol w:w="1152"/>
        <w:gridCol w:w="3312"/>
        <w:gridCol w:w="4320"/>
      </w:tblGrid>
      <w:tr w:rsidR="009E7168" w14:paraId="6297D938" w14:textId="77777777">
        <w:trPr>
          <w:jc w:val="center"/>
        </w:trPr>
        <w:tc>
          <w:tcPr>
            <w:tcW w:w="1152" w:type="dxa"/>
            <w:shd w:val="clear" w:color="auto" w:fill="1F3A5F"/>
          </w:tcPr>
          <w:p w14:paraId="09C0098D" w14:textId="77777777" w:rsidR="009E7168" w:rsidRDefault="00000000">
            <w:r>
              <w:rPr>
                <w:b/>
                <w:color w:val="FFFFFF"/>
                <w:sz w:val="20"/>
              </w:rPr>
              <w:t>Method</w:t>
            </w:r>
          </w:p>
        </w:tc>
        <w:tc>
          <w:tcPr>
            <w:tcW w:w="3312" w:type="dxa"/>
            <w:shd w:val="clear" w:color="auto" w:fill="1F3A5F"/>
          </w:tcPr>
          <w:p w14:paraId="273B28E9" w14:textId="77777777" w:rsidR="009E7168" w:rsidRDefault="00000000">
            <w:r>
              <w:rPr>
                <w:b/>
                <w:color w:val="FFFFFF"/>
                <w:sz w:val="20"/>
              </w:rPr>
              <w:t>Endpoint</w:t>
            </w:r>
          </w:p>
        </w:tc>
        <w:tc>
          <w:tcPr>
            <w:tcW w:w="4320" w:type="dxa"/>
            <w:shd w:val="clear" w:color="auto" w:fill="1F3A5F"/>
          </w:tcPr>
          <w:p w14:paraId="239D3F73" w14:textId="77777777" w:rsidR="009E7168" w:rsidRDefault="00000000">
            <w:r>
              <w:rPr>
                <w:b/>
                <w:color w:val="FFFFFF"/>
                <w:sz w:val="20"/>
              </w:rPr>
              <w:t>Description</w:t>
            </w:r>
          </w:p>
        </w:tc>
      </w:tr>
      <w:tr w:rsidR="009E7168" w14:paraId="1CF319D3" w14:textId="77777777">
        <w:trPr>
          <w:jc w:val="center"/>
        </w:trPr>
        <w:tc>
          <w:tcPr>
            <w:tcW w:w="1152" w:type="dxa"/>
          </w:tcPr>
          <w:p w14:paraId="76752D41" w14:textId="77777777" w:rsidR="009E7168" w:rsidRDefault="00000000">
            <w:pPr>
              <w:spacing w:after="20"/>
            </w:pPr>
            <w:r>
              <w:rPr>
                <w:sz w:val="20"/>
              </w:rPr>
              <w:t>GET</w:t>
            </w:r>
          </w:p>
        </w:tc>
        <w:tc>
          <w:tcPr>
            <w:tcW w:w="3312" w:type="dxa"/>
          </w:tcPr>
          <w:p w14:paraId="085616BF" w14:textId="77777777" w:rsidR="009E7168" w:rsidRDefault="00000000">
            <w:pPr>
              <w:spacing w:after="20"/>
            </w:pPr>
            <w:r>
              <w:rPr>
                <w:sz w:val="20"/>
              </w:rPr>
              <w:t>/api/map</w:t>
            </w:r>
          </w:p>
        </w:tc>
        <w:tc>
          <w:tcPr>
            <w:tcW w:w="4320" w:type="dxa"/>
          </w:tcPr>
          <w:p w14:paraId="69B341E0" w14:textId="77777777" w:rsidR="009E7168" w:rsidRDefault="00000000">
            <w:pPr>
              <w:spacing w:after="20"/>
            </w:pPr>
            <w:r>
              <w:rPr>
                <w:sz w:val="20"/>
              </w:rPr>
              <w:t>Returns nodes (id, latitude, longitude, type) and corridors</w:t>
            </w:r>
          </w:p>
        </w:tc>
      </w:tr>
      <w:tr w:rsidR="009E7168" w14:paraId="6B11D863" w14:textId="77777777">
        <w:trPr>
          <w:jc w:val="center"/>
        </w:trPr>
        <w:tc>
          <w:tcPr>
            <w:tcW w:w="1152" w:type="dxa"/>
            <w:shd w:val="clear" w:color="auto" w:fill="EAF0F7"/>
          </w:tcPr>
          <w:p w14:paraId="35327943" w14:textId="77777777" w:rsidR="009E7168" w:rsidRDefault="00000000">
            <w:pPr>
              <w:spacing w:after="20"/>
            </w:pPr>
            <w:r>
              <w:rPr>
                <w:sz w:val="20"/>
              </w:rPr>
              <w:t>POST</w:t>
            </w:r>
          </w:p>
        </w:tc>
        <w:tc>
          <w:tcPr>
            <w:tcW w:w="3312" w:type="dxa"/>
            <w:shd w:val="clear" w:color="auto" w:fill="EAF0F7"/>
          </w:tcPr>
          <w:p w14:paraId="6C62CF5C" w14:textId="77777777" w:rsidR="009E7168" w:rsidRDefault="00000000">
            <w:pPr>
              <w:spacing w:after="20"/>
            </w:pPr>
            <w:r>
              <w:rPr>
                <w:sz w:val="20"/>
              </w:rPr>
              <w:t>/api/plan</w:t>
            </w:r>
          </w:p>
        </w:tc>
        <w:tc>
          <w:tcPr>
            <w:tcW w:w="4320" w:type="dxa"/>
            <w:shd w:val="clear" w:color="auto" w:fill="EAF0F7"/>
          </w:tcPr>
          <w:p w14:paraId="25B9FC54" w14:textId="77777777" w:rsidR="009E7168" w:rsidRDefault="00000000">
            <w:pPr>
              <w:spacing w:after="20"/>
            </w:pPr>
            <w:r>
              <w:rPr>
                <w:sz w:val="20"/>
              </w:rPr>
              <w:t>Body: orders, drone parameters, solver. Returns route, paths, distance, energy, accepted, rejected</w:t>
            </w:r>
          </w:p>
        </w:tc>
      </w:tr>
      <w:tr w:rsidR="009E7168" w14:paraId="7664F4CD" w14:textId="77777777">
        <w:trPr>
          <w:jc w:val="center"/>
        </w:trPr>
        <w:tc>
          <w:tcPr>
            <w:tcW w:w="1152" w:type="dxa"/>
          </w:tcPr>
          <w:p w14:paraId="26A73ECF" w14:textId="77777777" w:rsidR="009E7168" w:rsidRDefault="00000000">
            <w:pPr>
              <w:spacing w:after="20"/>
            </w:pPr>
            <w:r>
              <w:rPr>
                <w:sz w:val="20"/>
              </w:rPr>
              <w:t>POST</w:t>
            </w:r>
          </w:p>
        </w:tc>
        <w:tc>
          <w:tcPr>
            <w:tcW w:w="3312" w:type="dxa"/>
          </w:tcPr>
          <w:p w14:paraId="792153F4" w14:textId="77777777" w:rsidR="009E7168" w:rsidRDefault="00000000">
            <w:pPr>
              <w:spacing w:after="20"/>
            </w:pPr>
            <w:r>
              <w:rPr>
                <w:sz w:val="20"/>
              </w:rPr>
              <w:t>/api/compare</w:t>
            </w:r>
          </w:p>
        </w:tc>
        <w:tc>
          <w:tcPr>
            <w:tcW w:w="4320" w:type="dxa"/>
          </w:tcPr>
          <w:p w14:paraId="0E9E9FCB" w14:textId="77777777" w:rsidR="009E7168" w:rsidRDefault="00000000">
            <w:pPr>
              <w:spacing w:after="20"/>
            </w:pPr>
            <w:r>
              <w:rPr>
                <w:sz w:val="20"/>
              </w:rPr>
              <w:t>Runs all TSP solvers on the same stops; returns cost and time of each</w:t>
            </w:r>
          </w:p>
        </w:tc>
      </w:tr>
      <w:tr w:rsidR="009E7168" w14:paraId="63B365AC" w14:textId="77777777">
        <w:trPr>
          <w:jc w:val="center"/>
        </w:trPr>
        <w:tc>
          <w:tcPr>
            <w:tcW w:w="1152" w:type="dxa"/>
            <w:shd w:val="clear" w:color="auto" w:fill="EAF0F7"/>
          </w:tcPr>
          <w:p w14:paraId="1A10564F" w14:textId="77777777" w:rsidR="009E7168" w:rsidRDefault="00000000">
            <w:pPr>
              <w:spacing w:after="20"/>
            </w:pPr>
            <w:r>
              <w:rPr>
                <w:sz w:val="20"/>
              </w:rPr>
              <w:t>GET</w:t>
            </w:r>
          </w:p>
        </w:tc>
        <w:tc>
          <w:tcPr>
            <w:tcW w:w="3312" w:type="dxa"/>
            <w:shd w:val="clear" w:color="auto" w:fill="EAF0F7"/>
          </w:tcPr>
          <w:p w14:paraId="7FCBD5A9" w14:textId="77777777" w:rsidR="009E7168" w:rsidRDefault="00000000">
            <w:pPr>
              <w:spacing w:after="20"/>
            </w:pPr>
            <w:r>
              <w:rPr>
                <w:sz w:val="20"/>
              </w:rPr>
              <w:t>/api/shortest?from=a&amp;to=b</w:t>
            </w:r>
          </w:p>
        </w:tc>
        <w:tc>
          <w:tcPr>
            <w:tcW w:w="4320" w:type="dxa"/>
            <w:shd w:val="clear" w:color="auto" w:fill="EAF0F7"/>
          </w:tcPr>
          <w:p w14:paraId="49D0A0BE" w14:textId="77777777" w:rsidR="009E7168" w:rsidRDefault="00000000">
            <w:pPr>
              <w:spacing w:after="20"/>
            </w:pPr>
            <w:r>
              <w:rPr>
                <w:sz w:val="20"/>
              </w:rPr>
              <w:t>Returns Dijkstra path and distance between two nodes</w:t>
            </w:r>
          </w:p>
        </w:tc>
      </w:tr>
      <w:tr w:rsidR="009E7168" w14:paraId="2C9ACF0D" w14:textId="77777777">
        <w:trPr>
          <w:jc w:val="center"/>
        </w:trPr>
        <w:tc>
          <w:tcPr>
            <w:tcW w:w="1152" w:type="dxa"/>
          </w:tcPr>
          <w:p w14:paraId="745070B7" w14:textId="77777777" w:rsidR="009E7168" w:rsidRDefault="00000000">
            <w:pPr>
              <w:spacing w:after="20"/>
            </w:pPr>
            <w:r>
              <w:rPr>
                <w:sz w:val="20"/>
              </w:rPr>
              <w:t>GET</w:t>
            </w:r>
          </w:p>
        </w:tc>
        <w:tc>
          <w:tcPr>
            <w:tcW w:w="3312" w:type="dxa"/>
          </w:tcPr>
          <w:p w14:paraId="4D0118A3" w14:textId="77777777" w:rsidR="009E7168" w:rsidRDefault="00000000">
            <w:pPr>
              <w:spacing w:after="20"/>
            </w:pPr>
            <w:r>
              <w:rPr>
                <w:sz w:val="20"/>
              </w:rPr>
              <w:t>/api/sample</w:t>
            </w:r>
          </w:p>
        </w:tc>
        <w:tc>
          <w:tcPr>
            <w:tcW w:w="4320" w:type="dxa"/>
          </w:tcPr>
          <w:p w14:paraId="3E1AFE4E" w14:textId="77777777" w:rsidR="009E7168" w:rsidRDefault="00000000">
            <w:pPr>
              <w:spacing w:after="20"/>
            </w:pPr>
            <w:r>
              <w:rPr>
                <w:sz w:val="20"/>
              </w:rPr>
              <w:t>Returns a ready-made scenario for demonstration</w:t>
            </w:r>
          </w:p>
        </w:tc>
      </w:tr>
    </w:tbl>
    <w:p w14:paraId="4A0601F6" w14:textId="77777777" w:rsidR="009E7168" w:rsidRDefault="009E7168">
      <w:pPr>
        <w:spacing w:after="40"/>
      </w:pPr>
    </w:p>
    <w:p w14:paraId="638604D8" w14:textId="77777777" w:rsidR="009E7168" w:rsidRDefault="00000000">
      <w:pPr>
        <w:pStyle w:val="Heading2"/>
      </w:pPr>
      <w:r>
        <w:t>5.4 Implementation of the Core Modules</w:t>
      </w:r>
    </w:p>
    <w:p w14:paraId="2774C170" w14:textId="77777777" w:rsidR="009E7168" w:rsidRDefault="00000000">
      <w:pPr>
        <w:jc w:val="both"/>
      </w:pPr>
      <w:r>
        <w:t>The listing below shows the actual Dijkstra implementation used in the prototype. Lazy deletion avoids the need for a decrease-key operation, which Python's heapq does not provide: a node may be pushed several times with decreasing distances, and stale entries are skipped on extraction.</w:t>
      </w:r>
    </w:p>
    <w:tbl>
      <w:tblPr>
        <w:tblW w:w="0" w:type="auto"/>
        <w:jc w:val="center"/>
        <w:tblLook w:val="04A0" w:firstRow="1" w:lastRow="0" w:firstColumn="1" w:lastColumn="0" w:noHBand="0" w:noVBand="1"/>
      </w:tblPr>
      <w:tblGrid>
        <w:gridCol w:w="9026"/>
      </w:tblGrid>
      <w:tr w:rsidR="009E7168" w14:paraId="507596A0" w14:textId="77777777">
        <w:trPr>
          <w:jc w:val="center"/>
        </w:trPr>
        <w:tc>
          <w:tcPr>
            <w:tcW w:w="9026" w:type="dxa"/>
            <w:shd w:val="clear" w:color="auto" w:fill="F2F2F2"/>
          </w:tcPr>
          <w:p w14:paraId="452DBFE7" w14:textId="77777777" w:rsidR="009E7168" w:rsidRDefault="00000000">
            <w:pPr>
              <w:spacing w:after="0" w:line="240" w:lineRule="auto"/>
            </w:pPr>
            <w:r>
              <w:rPr>
                <w:rFonts w:ascii="Courier New" w:hAnsi="Courier New"/>
                <w:sz w:val="17"/>
              </w:rPr>
              <w:t>def dijkstra(adj, src):</w:t>
            </w:r>
          </w:p>
          <w:p w14:paraId="0727CF12" w14:textId="77777777" w:rsidR="009E7168" w:rsidRDefault="00000000">
            <w:pPr>
              <w:spacing w:after="0" w:line="240" w:lineRule="auto"/>
            </w:pPr>
            <w:r>
              <w:rPr>
                <w:rFonts w:ascii="Courier New" w:hAnsi="Courier New"/>
                <w:sz w:val="17"/>
              </w:rPr>
              <w:t xml:space="preserve">    dist = {u: math.inf for u in adj}; prev = {u: None for u in adj}</w:t>
            </w:r>
          </w:p>
          <w:p w14:paraId="1D3FAA53" w14:textId="77777777" w:rsidR="009E7168" w:rsidRDefault="00000000">
            <w:pPr>
              <w:spacing w:after="0" w:line="240" w:lineRule="auto"/>
            </w:pPr>
            <w:r>
              <w:rPr>
                <w:rFonts w:ascii="Courier New" w:hAnsi="Courier New"/>
                <w:sz w:val="17"/>
              </w:rPr>
              <w:t xml:space="preserve">    dist[src] = 0.0</w:t>
            </w:r>
          </w:p>
          <w:p w14:paraId="2E760241" w14:textId="77777777" w:rsidR="009E7168" w:rsidRDefault="00000000">
            <w:pPr>
              <w:spacing w:after="0" w:line="240" w:lineRule="auto"/>
            </w:pPr>
            <w:r>
              <w:rPr>
                <w:rFonts w:ascii="Courier New" w:hAnsi="Courier New"/>
                <w:sz w:val="17"/>
              </w:rPr>
              <w:t xml:space="preserve">    pq = [(0.0, src)]</w:t>
            </w:r>
          </w:p>
          <w:p w14:paraId="004131C3" w14:textId="77777777" w:rsidR="009E7168" w:rsidRDefault="00000000">
            <w:pPr>
              <w:spacing w:after="0" w:line="240" w:lineRule="auto"/>
            </w:pPr>
            <w:r>
              <w:rPr>
                <w:rFonts w:ascii="Courier New" w:hAnsi="Courier New"/>
                <w:sz w:val="17"/>
              </w:rPr>
              <w:t xml:space="preserve">    while pq:</w:t>
            </w:r>
          </w:p>
          <w:p w14:paraId="601EB784" w14:textId="77777777" w:rsidR="009E7168" w:rsidRDefault="00000000">
            <w:pPr>
              <w:spacing w:after="0" w:line="240" w:lineRule="auto"/>
            </w:pPr>
            <w:r>
              <w:rPr>
                <w:rFonts w:ascii="Courier New" w:hAnsi="Courier New"/>
                <w:sz w:val="17"/>
              </w:rPr>
              <w:t xml:space="preserve">        d, u = heapq.heappop(pq)</w:t>
            </w:r>
          </w:p>
          <w:p w14:paraId="15732D35" w14:textId="77777777" w:rsidR="009E7168" w:rsidRDefault="00000000">
            <w:pPr>
              <w:spacing w:after="0" w:line="240" w:lineRule="auto"/>
            </w:pPr>
            <w:r>
              <w:rPr>
                <w:rFonts w:ascii="Courier New" w:hAnsi="Courier New"/>
                <w:sz w:val="17"/>
              </w:rPr>
              <w:t xml:space="preserve">        if d &gt; dist[u]:</w:t>
            </w:r>
          </w:p>
          <w:p w14:paraId="7E99FB7A" w14:textId="77777777" w:rsidR="009E7168" w:rsidRDefault="00000000">
            <w:pPr>
              <w:spacing w:after="0" w:line="240" w:lineRule="auto"/>
            </w:pPr>
            <w:r>
              <w:rPr>
                <w:rFonts w:ascii="Courier New" w:hAnsi="Courier New"/>
                <w:sz w:val="17"/>
              </w:rPr>
              <w:t xml:space="preserve">            continue                      # stale entry (lazy deletion)</w:t>
            </w:r>
          </w:p>
          <w:p w14:paraId="7451847B" w14:textId="77777777" w:rsidR="009E7168" w:rsidRDefault="00000000">
            <w:pPr>
              <w:spacing w:after="0" w:line="240" w:lineRule="auto"/>
            </w:pPr>
            <w:r>
              <w:rPr>
                <w:rFonts w:ascii="Courier New" w:hAnsi="Courier New"/>
                <w:sz w:val="17"/>
              </w:rPr>
              <w:t xml:space="preserve">        for v, w in adj[u]:</w:t>
            </w:r>
          </w:p>
          <w:p w14:paraId="76546AFA" w14:textId="77777777" w:rsidR="009E7168" w:rsidRDefault="00000000">
            <w:pPr>
              <w:spacing w:after="0" w:line="240" w:lineRule="auto"/>
            </w:pPr>
            <w:r>
              <w:rPr>
                <w:rFonts w:ascii="Courier New" w:hAnsi="Courier New"/>
                <w:sz w:val="17"/>
              </w:rPr>
              <w:t xml:space="preserve">            nd = d + w</w:t>
            </w:r>
          </w:p>
          <w:p w14:paraId="1F98E23F" w14:textId="77777777" w:rsidR="009E7168" w:rsidRDefault="00000000">
            <w:pPr>
              <w:spacing w:after="0" w:line="240" w:lineRule="auto"/>
            </w:pPr>
            <w:r>
              <w:rPr>
                <w:rFonts w:ascii="Courier New" w:hAnsi="Courier New"/>
                <w:sz w:val="17"/>
              </w:rPr>
              <w:t xml:space="preserve">            if nd &lt; dist[v]:</w:t>
            </w:r>
          </w:p>
          <w:p w14:paraId="472C543E" w14:textId="77777777" w:rsidR="009E7168" w:rsidRDefault="00000000">
            <w:pPr>
              <w:spacing w:after="0" w:line="240" w:lineRule="auto"/>
            </w:pPr>
            <w:r>
              <w:rPr>
                <w:rFonts w:ascii="Courier New" w:hAnsi="Courier New"/>
                <w:sz w:val="17"/>
              </w:rPr>
              <w:t xml:space="preserve">                dist[v] = nd; prev[v] = u</w:t>
            </w:r>
          </w:p>
          <w:p w14:paraId="0AA8A1B3" w14:textId="77777777" w:rsidR="009E7168" w:rsidRDefault="00000000">
            <w:pPr>
              <w:spacing w:after="0" w:line="240" w:lineRule="auto"/>
            </w:pPr>
            <w:r>
              <w:rPr>
                <w:rFonts w:ascii="Courier New" w:hAnsi="Courier New"/>
                <w:sz w:val="17"/>
              </w:rPr>
              <w:t xml:space="preserve">                heapq.heappush(pq, (nd, v))</w:t>
            </w:r>
          </w:p>
          <w:p w14:paraId="024FF4F9" w14:textId="77777777" w:rsidR="009E7168" w:rsidRDefault="00000000">
            <w:pPr>
              <w:spacing w:after="0" w:line="240" w:lineRule="auto"/>
            </w:pPr>
            <w:r>
              <w:rPr>
                <w:rFonts w:ascii="Courier New" w:hAnsi="Courier New"/>
                <w:sz w:val="17"/>
              </w:rPr>
              <w:t xml:space="preserve">    return dist, prev</w:t>
            </w:r>
          </w:p>
        </w:tc>
      </w:tr>
    </w:tbl>
    <w:p w14:paraId="4A204B5F" w14:textId="77777777" w:rsidR="009E7168" w:rsidRDefault="009E7168">
      <w:pPr>
        <w:spacing w:after="40"/>
      </w:pPr>
    </w:p>
    <w:p w14:paraId="53F864C9" w14:textId="77777777" w:rsidR="009E7168" w:rsidRDefault="00000000">
      <w:pPr>
        <w:jc w:val="both"/>
      </w:pPr>
      <w:r>
        <w:t>The admission loop and the battery check are equally short. The tuple (priority, distance, node) gives the two-key ordering without any custom comparator.</w:t>
      </w:r>
    </w:p>
    <w:tbl>
      <w:tblPr>
        <w:tblW w:w="0" w:type="auto"/>
        <w:jc w:val="center"/>
        <w:tblLook w:val="04A0" w:firstRow="1" w:lastRow="0" w:firstColumn="1" w:lastColumn="0" w:noHBand="0" w:noVBand="1"/>
      </w:tblPr>
      <w:tblGrid>
        <w:gridCol w:w="9026"/>
      </w:tblGrid>
      <w:tr w:rsidR="009E7168" w14:paraId="6FCC3DA4" w14:textId="77777777">
        <w:trPr>
          <w:jc w:val="center"/>
        </w:trPr>
        <w:tc>
          <w:tcPr>
            <w:tcW w:w="9026" w:type="dxa"/>
            <w:shd w:val="clear" w:color="auto" w:fill="F2F2F2"/>
          </w:tcPr>
          <w:p w14:paraId="7B3F54B9" w14:textId="77777777" w:rsidR="009E7168" w:rsidRDefault="00000000">
            <w:pPr>
              <w:spacing w:after="0" w:line="240" w:lineRule="auto"/>
            </w:pPr>
            <w:r>
              <w:rPr>
                <w:rFonts w:ascii="Courier New" w:hAnsi="Courier New"/>
                <w:sz w:val="17"/>
              </w:rPr>
              <w:t>def plan(orders, D, weights, depot=0):</w:t>
            </w:r>
          </w:p>
          <w:p w14:paraId="47A23804" w14:textId="77777777" w:rsidR="009E7168" w:rsidRDefault="00000000">
            <w:pPr>
              <w:spacing w:after="0" w:line="240" w:lineRule="auto"/>
            </w:pPr>
            <w:r>
              <w:rPr>
                <w:rFonts w:ascii="Courier New" w:hAnsi="Courier New"/>
                <w:sz w:val="17"/>
              </w:rPr>
              <w:t xml:space="preserve">    pq = [(p, D[(depot, n)], n) for n, p in orders.items()]</w:t>
            </w:r>
          </w:p>
          <w:p w14:paraId="354BC034" w14:textId="77777777" w:rsidR="009E7168" w:rsidRDefault="00000000">
            <w:pPr>
              <w:spacing w:after="0" w:line="240" w:lineRule="auto"/>
            </w:pPr>
            <w:r>
              <w:rPr>
                <w:rFonts w:ascii="Courier New" w:hAnsi="Courier New"/>
                <w:sz w:val="17"/>
              </w:rPr>
              <w:t xml:space="preserve">    heapq.heapify(pq)</w:t>
            </w:r>
          </w:p>
          <w:p w14:paraId="3619610F" w14:textId="77777777" w:rsidR="009E7168" w:rsidRDefault="00000000">
            <w:pPr>
              <w:spacing w:after="0" w:line="240" w:lineRule="auto"/>
            </w:pPr>
            <w:r>
              <w:rPr>
                <w:rFonts w:ascii="Courier New" w:hAnsi="Courier New"/>
                <w:sz w:val="17"/>
              </w:rPr>
              <w:t xml:space="preserve">    accepted, rejected = [], []</w:t>
            </w:r>
          </w:p>
          <w:p w14:paraId="06AD51F2" w14:textId="77777777" w:rsidR="009E7168" w:rsidRDefault="00000000">
            <w:pPr>
              <w:spacing w:after="0" w:line="240" w:lineRule="auto"/>
            </w:pPr>
            <w:r>
              <w:rPr>
                <w:rFonts w:ascii="Courier New" w:hAnsi="Courier New"/>
                <w:sz w:val="17"/>
              </w:rPr>
              <w:t xml:space="preserve">    while pq:</w:t>
            </w:r>
          </w:p>
          <w:p w14:paraId="422D6E0E" w14:textId="77777777" w:rsidR="009E7168" w:rsidRDefault="00000000">
            <w:pPr>
              <w:spacing w:after="0" w:line="240" w:lineRule="auto"/>
            </w:pPr>
            <w:r>
              <w:rPr>
                <w:rFonts w:ascii="Courier New" w:hAnsi="Courier New"/>
                <w:sz w:val="17"/>
              </w:rPr>
              <w:t xml:space="preserve">        p, d, n = heapq.heappop(pq)</w:t>
            </w:r>
          </w:p>
          <w:p w14:paraId="63E3F151" w14:textId="77777777" w:rsidR="009E7168" w:rsidRDefault="00000000">
            <w:pPr>
              <w:spacing w:after="0" w:line="240" w:lineRule="auto"/>
            </w:pPr>
            <w:r>
              <w:rPr>
                <w:rFonts w:ascii="Courier New" w:hAnsi="Courier New"/>
                <w:sz w:val="17"/>
              </w:rPr>
              <w:t xml:space="preserve">        trial = accepted + [(n, p)]</w:t>
            </w:r>
          </w:p>
          <w:p w14:paraId="3AAD8F49" w14:textId="77777777" w:rsidR="009E7168" w:rsidRDefault="00000000">
            <w:pPr>
              <w:spacing w:after="0" w:line="240" w:lineRule="auto"/>
            </w:pPr>
            <w:r>
              <w:rPr>
                <w:rFonts w:ascii="Courier New" w:hAnsi="Courier New"/>
                <w:sz w:val="17"/>
              </w:rPr>
              <w:t xml:space="preserve">        order = sequence(trial, D, depot)</w:t>
            </w:r>
          </w:p>
          <w:p w14:paraId="2F5EBBB6" w14:textId="77777777" w:rsidR="009E7168" w:rsidRDefault="00000000">
            <w:pPr>
              <w:spacing w:after="0" w:line="240" w:lineRule="auto"/>
            </w:pPr>
            <w:r>
              <w:rPr>
                <w:rFonts w:ascii="Courier New" w:hAnsi="Courier New"/>
                <w:sz w:val="17"/>
              </w:rPr>
              <w:t xml:space="preserve">        if route_energy(order, D, weights) &lt;= BUDGET:</w:t>
            </w:r>
          </w:p>
          <w:p w14:paraId="605406F0" w14:textId="77777777" w:rsidR="009E7168" w:rsidRDefault="00000000">
            <w:pPr>
              <w:spacing w:after="0" w:line="240" w:lineRule="auto"/>
            </w:pPr>
            <w:r>
              <w:rPr>
                <w:rFonts w:ascii="Courier New" w:hAnsi="Courier New"/>
                <w:sz w:val="17"/>
              </w:rPr>
              <w:t xml:space="preserve">            accepted = trial</w:t>
            </w:r>
          </w:p>
          <w:p w14:paraId="129B0C84" w14:textId="77777777" w:rsidR="009E7168" w:rsidRDefault="00000000">
            <w:pPr>
              <w:spacing w:after="0" w:line="240" w:lineRule="auto"/>
            </w:pPr>
            <w:r>
              <w:rPr>
                <w:rFonts w:ascii="Courier New" w:hAnsi="Courier New"/>
                <w:sz w:val="17"/>
              </w:rPr>
              <w:t xml:space="preserve">        else:</w:t>
            </w:r>
          </w:p>
          <w:p w14:paraId="613BE9EF" w14:textId="77777777" w:rsidR="009E7168" w:rsidRDefault="00000000">
            <w:pPr>
              <w:spacing w:after="0" w:line="240" w:lineRule="auto"/>
            </w:pPr>
            <w:r>
              <w:rPr>
                <w:rFonts w:ascii="Courier New" w:hAnsi="Courier New"/>
                <w:sz w:val="17"/>
              </w:rPr>
              <w:t xml:space="preserve">            rejected.append((n, p, d))</w:t>
            </w:r>
          </w:p>
          <w:p w14:paraId="528A68B0" w14:textId="77777777" w:rsidR="009E7168" w:rsidRDefault="00000000">
            <w:pPr>
              <w:spacing w:after="0" w:line="240" w:lineRule="auto"/>
            </w:pPr>
            <w:r>
              <w:rPr>
                <w:rFonts w:ascii="Courier New" w:hAnsi="Courier New"/>
                <w:sz w:val="17"/>
              </w:rPr>
              <w:t xml:space="preserve">    order = sequence(accepted, D, depot)</w:t>
            </w:r>
          </w:p>
          <w:p w14:paraId="22DF133D" w14:textId="77777777" w:rsidR="009E7168" w:rsidRDefault="00000000">
            <w:pPr>
              <w:spacing w:after="0" w:line="240" w:lineRule="auto"/>
            </w:pPr>
            <w:r>
              <w:rPr>
                <w:rFonts w:ascii="Courier New" w:hAnsi="Courier New"/>
                <w:sz w:val="17"/>
              </w:rPr>
              <w:t xml:space="preserve">    return {"order": order, "accepted": accepted, "rejected": rejected,</w:t>
            </w:r>
          </w:p>
          <w:p w14:paraId="62F1C2D4" w14:textId="77777777" w:rsidR="009E7168" w:rsidRDefault="00000000">
            <w:pPr>
              <w:spacing w:after="0" w:line="240" w:lineRule="auto"/>
            </w:pPr>
            <w:r>
              <w:rPr>
                <w:rFonts w:ascii="Courier New" w:hAnsi="Courier New"/>
                <w:sz w:val="17"/>
              </w:rPr>
              <w:t xml:space="preserve">            "distance": route_distance(order, D), "energy": route_energy(order, D, weights)}</w:t>
            </w:r>
          </w:p>
        </w:tc>
      </w:tr>
    </w:tbl>
    <w:p w14:paraId="0965BBBC" w14:textId="77777777" w:rsidR="009E7168" w:rsidRDefault="009E7168">
      <w:pPr>
        <w:spacing w:after="40"/>
      </w:pPr>
    </w:p>
    <w:p w14:paraId="1EDFD837" w14:textId="77777777" w:rsidR="009E7168" w:rsidRDefault="00000000">
      <w:pPr>
        <w:pStyle w:val="Heading2"/>
      </w:pPr>
      <w:r>
        <w:lastRenderedPageBreak/>
        <w:t>5.5 Flask Service</w:t>
      </w:r>
    </w:p>
    <w:tbl>
      <w:tblPr>
        <w:tblW w:w="0" w:type="auto"/>
        <w:jc w:val="center"/>
        <w:tblLook w:val="04A0" w:firstRow="1" w:lastRow="0" w:firstColumn="1" w:lastColumn="0" w:noHBand="0" w:noVBand="1"/>
      </w:tblPr>
      <w:tblGrid>
        <w:gridCol w:w="9026"/>
      </w:tblGrid>
      <w:tr w:rsidR="009E7168" w14:paraId="4B1396EC" w14:textId="77777777">
        <w:trPr>
          <w:jc w:val="center"/>
        </w:trPr>
        <w:tc>
          <w:tcPr>
            <w:tcW w:w="9026" w:type="dxa"/>
            <w:shd w:val="clear" w:color="auto" w:fill="F2F2F2"/>
          </w:tcPr>
          <w:p w14:paraId="0C76834F" w14:textId="77777777" w:rsidR="009E7168" w:rsidRDefault="00000000">
            <w:pPr>
              <w:spacing w:after="0" w:line="240" w:lineRule="auto"/>
            </w:pPr>
            <w:r>
              <w:rPr>
                <w:rFonts w:ascii="Courier New" w:hAnsi="Courier New"/>
                <w:sz w:val="17"/>
              </w:rPr>
              <w:t>@app.post("/api/plan")</w:t>
            </w:r>
          </w:p>
          <w:p w14:paraId="3998328F" w14:textId="77777777" w:rsidR="009E7168" w:rsidRDefault="00000000">
            <w:pPr>
              <w:spacing w:after="0" w:line="240" w:lineRule="auto"/>
            </w:pPr>
            <w:r>
              <w:rPr>
                <w:rFonts w:ascii="Courier New" w:hAnsi="Courier New"/>
                <w:sz w:val="17"/>
              </w:rPr>
              <w:t>def api_plan():</w:t>
            </w:r>
          </w:p>
          <w:p w14:paraId="1ED86F05" w14:textId="77777777" w:rsidR="009E7168" w:rsidRDefault="00000000">
            <w:pPr>
              <w:spacing w:after="0" w:line="240" w:lineRule="auto"/>
            </w:pPr>
            <w:r>
              <w:rPr>
                <w:rFonts w:ascii="Courier New" w:hAnsi="Courier New"/>
                <w:sz w:val="17"/>
              </w:rPr>
              <w:t xml:space="preserve">    body = request.get_json()</w:t>
            </w:r>
          </w:p>
          <w:p w14:paraId="7027C8D6" w14:textId="77777777" w:rsidR="009E7168" w:rsidRDefault="00000000">
            <w:pPr>
              <w:spacing w:after="0" w:line="240" w:lineRule="auto"/>
            </w:pPr>
            <w:r>
              <w:rPr>
                <w:rFonts w:ascii="Courier New" w:hAnsi="Courier New"/>
                <w:sz w:val="17"/>
              </w:rPr>
              <w:t xml:space="preserve">    orders  = {o["node"]: o["priority"] for o in body["orders"]}</w:t>
            </w:r>
          </w:p>
          <w:p w14:paraId="4150B885" w14:textId="77777777" w:rsidR="009E7168" w:rsidRDefault="00000000">
            <w:pPr>
              <w:spacing w:after="0" w:line="240" w:lineRule="auto"/>
            </w:pPr>
            <w:r>
              <w:rPr>
                <w:rFonts w:ascii="Courier New" w:hAnsi="Courier New"/>
                <w:sz w:val="17"/>
              </w:rPr>
              <w:t xml:space="preserve">    weights = {o["node"]: o["weight"]   for o in body["orders"]}</w:t>
            </w:r>
          </w:p>
          <w:p w14:paraId="50C3AD0B" w14:textId="77777777" w:rsidR="009E7168" w:rsidRDefault="00000000">
            <w:pPr>
              <w:spacing w:after="0" w:line="240" w:lineRule="auto"/>
            </w:pPr>
            <w:r>
              <w:rPr>
                <w:rFonts w:ascii="Courier New" w:hAnsi="Courier New"/>
                <w:sz w:val="17"/>
              </w:rPr>
              <w:t xml:space="preserve">    keys = [DEPOT] + list(orders)</w:t>
            </w:r>
          </w:p>
          <w:p w14:paraId="7DD259F5" w14:textId="77777777" w:rsidR="009E7168" w:rsidRDefault="00000000">
            <w:pPr>
              <w:spacing w:after="0" w:line="240" w:lineRule="auto"/>
            </w:pPr>
            <w:r>
              <w:rPr>
                <w:rFonts w:ascii="Courier New" w:hAnsi="Courier New"/>
                <w:sz w:val="17"/>
              </w:rPr>
              <w:t xml:space="preserve">    D, P = pairwise(ADJ, keys)                 # Dijkstra from every key node</w:t>
            </w:r>
          </w:p>
          <w:p w14:paraId="09D1F97A" w14:textId="77777777" w:rsidR="009E7168" w:rsidRDefault="00000000">
            <w:pPr>
              <w:spacing w:after="0" w:line="240" w:lineRule="auto"/>
            </w:pPr>
            <w:r>
              <w:rPr>
                <w:rFonts w:ascii="Courier New" w:hAnsi="Courier New"/>
                <w:sz w:val="17"/>
              </w:rPr>
              <w:t xml:space="preserve">    res  = plan(orders, D, weights)</w:t>
            </w:r>
          </w:p>
          <w:p w14:paraId="575C7F55" w14:textId="77777777" w:rsidR="009E7168" w:rsidRDefault="00000000">
            <w:pPr>
              <w:spacing w:after="0" w:line="240" w:lineRule="auto"/>
            </w:pPr>
            <w:r>
              <w:rPr>
                <w:rFonts w:ascii="Courier New" w:hAnsi="Courier New"/>
                <w:sz w:val="17"/>
              </w:rPr>
              <w:t xml:space="preserve">    res["paths"] = [P[(a, b)] for a, b in zip(res["order"], res["order"][1:])]</w:t>
            </w:r>
          </w:p>
          <w:p w14:paraId="128DBAB2" w14:textId="77777777" w:rsidR="009E7168" w:rsidRDefault="00000000">
            <w:pPr>
              <w:spacing w:after="0" w:line="240" w:lineRule="auto"/>
            </w:pPr>
            <w:r>
              <w:rPr>
                <w:rFonts w:ascii="Courier New" w:hAnsi="Courier New"/>
                <w:sz w:val="17"/>
              </w:rPr>
              <w:t xml:space="preserve">    res["remaining_wh"] = BUDGET - res["energy"]</w:t>
            </w:r>
          </w:p>
          <w:p w14:paraId="623FF7D5" w14:textId="77777777" w:rsidR="009E7168" w:rsidRDefault="00000000">
            <w:pPr>
              <w:spacing w:after="0" w:line="240" w:lineRule="auto"/>
            </w:pPr>
            <w:r>
              <w:rPr>
                <w:rFonts w:ascii="Courier New" w:hAnsi="Courier New"/>
                <w:sz w:val="17"/>
              </w:rPr>
              <w:t xml:space="preserve">    return jsonify(res)</w:t>
            </w:r>
          </w:p>
        </w:tc>
      </w:tr>
    </w:tbl>
    <w:p w14:paraId="4991AED4" w14:textId="77777777" w:rsidR="009E7168" w:rsidRDefault="009E7168">
      <w:pPr>
        <w:spacing w:after="40"/>
      </w:pPr>
    </w:p>
    <w:p w14:paraId="74ECE5B6" w14:textId="77777777" w:rsidR="009E7168" w:rsidRDefault="00000000">
      <w:pPr>
        <w:pStyle w:val="Heading2"/>
      </w:pPr>
      <w:r>
        <w:t>5.6 React and Leaflet Front End</w:t>
      </w:r>
    </w:p>
    <w:p w14:paraId="3F356A22" w14:textId="77777777" w:rsidR="009E7168" w:rsidRDefault="00000000">
      <w:pPr>
        <w:jc w:val="both"/>
      </w:pPr>
      <w:r>
        <w:t>The front end consists of three components. OrderForm collects the destination, weight and priority of each order and posts them to /api/plan. ResultTable lists every order with its status (accepted, rejected), position in the visit sequence and rejection reason. RouteMap uses react-leaflet to draw the nodes as circle markers coloured by priority (red, orange, green), the depot as a star and the planned route as a blue polyline built from the node-by-node paths returned by the API. Clicking a marker shows the parcel weight and the cumulative energy at that stop. A battery gauge compares the planned energy with the usable budget so that the effect of each rejection is obvious.</w:t>
      </w:r>
    </w:p>
    <w:tbl>
      <w:tblPr>
        <w:tblW w:w="0" w:type="auto"/>
        <w:jc w:val="center"/>
        <w:tblLook w:val="04A0" w:firstRow="1" w:lastRow="0" w:firstColumn="1" w:lastColumn="0" w:noHBand="0" w:noVBand="1"/>
      </w:tblPr>
      <w:tblGrid>
        <w:gridCol w:w="9026"/>
      </w:tblGrid>
      <w:tr w:rsidR="009E7168" w14:paraId="6D70AD47" w14:textId="77777777">
        <w:trPr>
          <w:jc w:val="center"/>
        </w:trPr>
        <w:tc>
          <w:tcPr>
            <w:tcW w:w="9026" w:type="dxa"/>
            <w:shd w:val="clear" w:color="auto" w:fill="F2F2F2"/>
          </w:tcPr>
          <w:p w14:paraId="7F356D4B" w14:textId="77777777" w:rsidR="009E7168" w:rsidRDefault="00000000">
            <w:pPr>
              <w:spacing w:after="0" w:line="240" w:lineRule="auto"/>
            </w:pPr>
            <w:r>
              <w:rPr>
                <w:rFonts w:ascii="Courier New" w:hAnsi="Courier New"/>
                <w:sz w:val="17"/>
              </w:rPr>
              <w:t>function RouteMap({ nodes, plan }) {</w:t>
            </w:r>
          </w:p>
          <w:p w14:paraId="3FAED95F" w14:textId="77777777" w:rsidR="009E7168" w:rsidRDefault="00000000">
            <w:pPr>
              <w:spacing w:after="0" w:line="240" w:lineRule="auto"/>
            </w:pPr>
            <w:r>
              <w:rPr>
                <w:rFonts w:ascii="Courier New" w:hAnsi="Courier New"/>
                <w:sz w:val="17"/>
              </w:rPr>
              <w:t xml:space="preserve">  const pts = plan.paths.flat().map(id =&gt; [nodes[id].lat, nodes[id].lng]);</w:t>
            </w:r>
          </w:p>
          <w:p w14:paraId="31D5E68E" w14:textId="77777777" w:rsidR="009E7168" w:rsidRDefault="00000000">
            <w:pPr>
              <w:spacing w:after="0" w:line="240" w:lineRule="auto"/>
            </w:pPr>
            <w:r>
              <w:rPr>
                <w:rFonts w:ascii="Courier New" w:hAnsi="Courier New"/>
                <w:sz w:val="17"/>
              </w:rPr>
              <w:t xml:space="preserve">  return (</w:t>
            </w:r>
          </w:p>
          <w:p w14:paraId="75FAB5A4" w14:textId="77777777" w:rsidR="009E7168" w:rsidRDefault="00000000">
            <w:pPr>
              <w:spacing w:after="0" w:line="240" w:lineRule="auto"/>
            </w:pPr>
            <w:r>
              <w:rPr>
                <w:rFonts w:ascii="Courier New" w:hAnsi="Courier New"/>
                <w:sz w:val="17"/>
              </w:rPr>
              <w:t xml:space="preserve">    &lt;MapContainer center={[nodes[0].lat, nodes[0].lng]} zoom={13}&gt;</w:t>
            </w:r>
          </w:p>
          <w:p w14:paraId="2E174F89" w14:textId="77777777" w:rsidR="009E7168" w:rsidRDefault="00000000">
            <w:pPr>
              <w:spacing w:after="0" w:line="240" w:lineRule="auto"/>
            </w:pPr>
            <w:r>
              <w:rPr>
                <w:rFonts w:ascii="Courier New" w:hAnsi="Courier New"/>
                <w:sz w:val="17"/>
              </w:rPr>
              <w:t xml:space="preserve">      &lt;TileLayer url="https://{s}.tile.openstreetmap.org/{z}/{x}/{y}.png" /&gt;</w:t>
            </w:r>
          </w:p>
          <w:p w14:paraId="4F531775" w14:textId="77777777" w:rsidR="009E7168" w:rsidRDefault="00000000">
            <w:pPr>
              <w:spacing w:after="0" w:line="240" w:lineRule="auto"/>
            </w:pPr>
            <w:r>
              <w:rPr>
                <w:rFonts w:ascii="Courier New" w:hAnsi="Courier New"/>
                <w:sz w:val="17"/>
              </w:rPr>
              <w:t xml:space="preserve">      &lt;Polyline positions={pts} color="#1f77b4" weight={4} /&gt;</w:t>
            </w:r>
          </w:p>
          <w:p w14:paraId="41B7B16E" w14:textId="77777777" w:rsidR="009E7168" w:rsidRDefault="00000000">
            <w:pPr>
              <w:spacing w:after="0" w:line="240" w:lineRule="auto"/>
            </w:pPr>
            <w:r>
              <w:rPr>
                <w:rFonts w:ascii="Courier New" w:hAnsi="Courier New"/>
                <w:sz w:val="17"/>
              </w:rPr>
              <w:t xml:space="preserve">      {plan.accepted.map(([id, p]) =&gt; (</w:t>
            </w:r>
          </w:p>
          <w:p w14:paraId="3F1E9F34" w14:textId="77777777" w:rsidR="009E7168" w:rsidRDefault="00000000">
            <w:pPr>
              <w:spacing w:after="0" w:line="240" w:lineRule="auto"/>
            </w:pPr>
            <w:r>
              <w:rPr>
                <w:rFonts w:ascii="Courier New" w:hAnsi="Courier New"/>
                <w:sz w:val="17"/>
              </w:rPr>
              <w:t xml:space="preserve">        &lt;CircleMarker key={id} center={[nodes[id].lat, nodes[id].lng]}</w:t>
            </w:r>
          </w:p>
          <w:p w14:paraId="14CE6A5B" w14:textId="77777777" w:rsidR="009E7168" w:rsidRDefault="00000000">
            <w:pPr>
              <w:spacing w:after="0" w:line="240" w:lineRule="auto"/>
            </w:pPr>
            <w:r>
              <w:rPr>
                <w:rFonts w:ascii="Courier New" w:hAnsi="Courier New"/>
                <w:sz w:val="17"/>
              </w:rPr>
              <w:t xml:space="preserve">                      radius={9} pathOptions={{ color: PRIORITY_COLOR[p] }} /&gt;</w:t>
            </w:r>
          </w:p>
          <w:p w14:paraId="4DD2DE14" w14:textId="77777777" w:rsidR="009E7168" w:rsidRDefault="00000000">
            <w:pPr>
              <w:spacing w:after="0" w:line="240" w:lineRule="auto"/>
            </w:pPr>
            <w:r>
              <w:rPr>
                <w:rFonts w:ascii="Courier New" w:hAnsi="Courier New"/>
                <w:sz w:val="17"/>
              </w:rPr>
              <w:t xml:space="preserve">      ))}</w:t>
            </w:r>
          </w:p>
          <w:p w14:paraId="2D9E87DF" w14:textId="77777777" w:rsidR="009E7168" w:rsidRDefault="00000000">
            <w:pPr>
              <w:spacing w:after="0" w:line="240" w:lineRule="auto"/>
            </w:pPr>
            <w:r>
              <w:rPr>
                <w:rFonts w:ascii="Courier New" w:hAnsi="Courier New"/>
                <w:sz w:val="17"/>
              </w:rPr>
              <w:t xml:space="preserve">    &lt;/MapContainer&gt;);</w:t>
            </w:r>
          </w:p>
          <w:p w14:paraId="35CF515A" w14:textId="77777777" w:rsidR="009E7168" w:rsidRDefault="00000000">
            <w:pPr>
              <w:spacing w:after="0" w:line="240" w:lineRule="auto"/>
            </w:pPr>
            <w:r>
              <w:rPr>
                <w:rFonts w:ascii="Courier New" w:hAnsi="Courier New"/>
                <w:sz w:val="17"/>
              </w:rPr>
              <w:t>}</w:t>
            </w:r>
          </w:p>
        </w:tc>
      </w:tr>
    </w:tbl>
    <w:p w14:paraId="16B476DB" w14:textId="77777777" w:rsidR="009E7168" w:rsidRDefault="009E7168">
      <w:pPr>
        <w:spacing w:after="40"/>
      </w:pPr>
    </w:p>
    <w:p w14:paraId="24405EFD" w14:textId="77777777" w:rsidR="009E7168" w:rsidRDefault="00000000">
      <w:pPr>
        <w:pStyle w:val="Heading2"/>
      </w:pPr>
      <w:r>
        <w:t>5.7 Project Structure and Execution</w:t>
      </w:r>
    </w:p>
    <w:tbl>
      <w:tblPr>
        <w:tblW w:w="0" w:type="auto"/>
        <w:jc w:val="center"/>
        <w:tblLook w:val="04A0" w:firstRow="1" w:lastRow="0" w:firstColumn="1" w:lastColumn="0" w:noHBand="0" w:noVBand="1"/>
      </w:tblPr>
      <w:tblGrid>
        <w:gridCol w:w="9026"/>
      </w:tblGrid>
      <w:tr w:rsidR="009E7168" w14:paraId="2FE07BC9" w14:textId="77777777">
        <w:trPr>
          <w:jc w:val="center"/>
        </w:trPr>
        <w:tc>
          <w:tcPr>
            <w:tcW w:w="9026" w:type="dxa"/>
            <w:shd w:val="clear" w:color="auto" w:fill="F2F2F2"/>
          </w:tcPr>
          <w:p w14:paraId="5488E8ED" w14:textId="77777777" w:rsidR="009E7168" w:rsidRDefault="00000000">
            <w:pPr>
              <w:spacing w:after="0" w:line="240" w:lineRule="auto"/>
            </w:pPr>
            <w:r>
              <w:rPr>
                <w:rFonts w:ascii="Courier New" w:hAnsi="Courier New"/>
                <w:sz w:val="17"/>
              </w:rPr>
              <w:t>drone-planner/</w:t>
            </w:r>
          </w:p>
          <w:p w14:paraId="235C9DD9" w14:textId="77777777" w:rsidR="009E7168" w:rsidRDefault="00000000">
            <w:pPr>
              <w:spacing w:after="0" w:line="240" w:lineRule="auto"/>
            </w:pPr>
            <w:r>
              <w:rPr>
                <w:rFonts w:ascii="Courier New" w:hAnsi="Courier New"/>
                <w:sz w:val="17"/>
              </w:rPr>
              <w:t xml:space="preserve">  backend/   planner.py   app.py   tests.py   map.json</w:t>
            </w:r>
          </w:p>
          <w:p w14:paraId="332047D4" w14:textId="77777777" w:rsidR="009E7168" w:rsidRDefault="00000000">
            <w:pPr>
              <w:spacing w:after="0" w:line="240" w:lineRule="auto"/>
            </w:pPr>
            <w:r>
              <w:rPr>
                <w:rFonts w:ascii="Courier New" w:hAnsi="Courier New"/>
                <w:sz w:val="17"/>
              </w:rPr>
              <w:t xml:space="preserve">  frontend/  src/App.jsx  src/OrderForm.jsx  src/ResultTable.jsx  src/RouteMap.jsx</w:t>
            </w:r>
          </w:p>
          <w:p w14:paraId="78705A1E" w14:textId="77777777" w:rsidR="009E7168" w:rsidRDefault="00000000">
            <w:pPr>
              <w:spacing w:after="0" w:line="240" w:lineRule="auto"/>
            </w:pPr>
            <w:r>
              <w:rPr>
                <w:rFonts w:ascii="Courier New" w:hAnsi="Courier New"/>
                <w:sz w:val="17"/>
              </w:rPr>
              <w:t>Run:  pip install flask flask-cors &amp;&amp; python backend/app.py      # API on :5000</w:t>
            </w:r>
          </w:p>
          <w:p w14:paraId="093E2364" w14:textId="77777777" w:rsidR="009E7168" w:rsidRDefault="00000000">
            <w:pPr>
              <w:spacing w:after="0" w:line="240" w:lineRule="auto"/>
            </w:pPr>
            <w:r>
              <w:rPr>
                <w:rFonts w:ascii="Courier New" w:hAnsi="Courier New"/>
                <w:sz w:val="17"/>
              </w:rPr>
              <w:t xml:space="preserve">      cd frontend &amp;&amp; npm install &amp;&amp; npm start                    # UI on :3000</w:t>
            </w:r>
          </w:p>
        </w:tc>
      </w:tr>
    </w:tbl>
    <w:p w14:paraId="51F99A4C" w14:textId="77777777" w:rsidR="009E7168" w:rsidRDefault="009E7168">
      <w:pPr>
        <w:spacing w:after="40"/>
      </w:pPr>
    </w:p>
    <w:p w14:paraId="6FA12C00" w14:textId="77777777" w:rsidR="009E7168" w:rsidRDefault="00000000">
      <w:r>
        <w:br w:type="page"/>
      </w:r>
    </w:p>
    <w:p w14:paraId="1521E667" w14:textId="77777777" w:rsidR="009E7168" w:rsidRDefault="00000000">
      <w:pPr>
        <w:pStyle w:val="Heading1"/>
      </w:pPr>
      <w:r>
        <w:lastRenderedPageBreak/>
        <w:t>6. Results, Testing and Performance</w:t>
      </w:r>
    </w:p>
    <w:p w14:paraId="5090AE32" w14:textId="77777777" w:rsidR="009E7168" w:rsidRDefault="00000000">
      <w:pPr>
        <w:pStyle w:val="Heading2"/>
      </w:pPr>
      <w:r>
        <w:t>6.1 Experimental Set-up</w:t>
      </w:r>
    </w:p>
    <w:p w14:paraId="59779785" w14:textId="77777777" w:rsidR="009E7168" w:rsidRDefault="00000000">
      <w:pPr>
        <w:jc w:val="both"/>
      </w:pPr>
      <w:r>
        <w:t>All experiments were executed with the Python implementation on a single CPU core. The map is a random geometric graph of 30 nodes (depot at the centre of a 10 km × 10 km square) with 170 corridors connecting nodes less than 4.2 km apart; every node is reachable from the depot. The usable battery budget is 510 Wh (600 Wh capacity with a 15 % reserve). Parcel weights and priorities were drawn with fixed random seeds so that the results are reproducible.</w:t>
      </w:r>
    </w:p>
    <w:p w14:paraId="5BFC9D9C" w14:textId="77777777" w:rsidR="009E7168" w:rsidRDefault="00000000">
      <w:pPr>
        <w:pStyle w:val="Heading2"/>
      </w:pPr>
      <w:r>
        <w:t>6.2 Scenario A: Ten Orders with Moderate Weights</w:t>
      </w:r>
    </w:p>
    <w:p w14:paraId="053750C7" w14:textId="77777777" w:rsidR="009E7168" w:rsidRDefault="00000000">
      <w:pPr>
        <w:keepNext/>
        <w:spacing w:after="60"/>
        <w:jc w:val="center"/>
      </w:pPr>
      <w:r>
        <w:rPr>
          <w:b/>
          <w:sz w:val="20"/>
        </w:rPr>
        <w:t>Table 5. Scenario A orders and result</w:t>
      </w:r>
    </w:p>
    <w:tbl>
      <w:tblPr>
        <w:tblStyle w:val="TableGrid"/>
        <w:tblW w:w="0" w:type="auto"/>
        <w:jc w:val="center"/>
        <w:tblLayout w:type="fixed"/>
        <w:tblLook w:val="04A0" w:firstRow="1" w:lastRow="0" w:firstColumn="1" w:lastColumn="0" w:noHBand="0" w:noVBand="1"/>
      </w:tblPr>
      <w:tblGrid>
        <w:gridCol w:w="1008"/>
        <w:gridCol w:w="1152"/>
        <w:gridCol w:w="1440"/>
        <w:gridCol w:w="2160"/>
        <w:gridCol w:w="1440"/>
        <w:gridCol w:w="1152"/>
      </w:tblGrid>
      <w:tr w:rsidR="009E7168" w14:paraId="77A4B3B0" w14:textId="77777777">
        <w:trPr>
          <w:jc w:val="center"/>
        </w:trPr>
        <w:tc>
          <w:tcPr>
            <w:tcW w:w="1008" w:type="dxa"/>
            <w:shd w:val="clear" w:color="auto" w:fill="1F3A5F"/>
          </w:tcPr>
          <w:p w14:paraId="3622935F" w14:textId="77777777" w:rsidR="009E7168" w:rsidRDefault="00000000">
            <w:r>
              <w:rPr>
                <w:b/>
                <w:color w:val="FFFFFF"/>
                <w:sz w:val="20"/>
              </w:rPr>
              <w:t>Node</w:t>
            </w:r>
          </w:p>
        </w:tc>
        <w:tc>
          <w:tcPr>
            <w:tcW w:w="1152" w:type="dxa"/>
            <w:shd w:val="clear" w:color="auto" w:fill="1F3A5F"/>
          </w:tcPr>
          <w:p w14:paraId="677C7C60" w14:textId="77777777" w:rsidR="009E7168" w:rsidRDefault="00000000">
            <w:r>
              <w:rPr>
                <w:b/>
                <w:color w:val="FFFFFF"/>
                <w:sz w:val="20"/>
              </w:rPr>
              <w:t>Priority</w:t>
            </w:r>
          </w:p>
        </w:tc>
        <w:tc>
          <w:tcPr>
            <w:tcW w:w="1440" w:type="dxa"/>
            <w:shd w:val="clear" w:color="auto" w:fill="1F3A5F"/>
          </w:tcPr>
          <w:p w14:paraId="2DBC590D" w14:textId="77777777" w:rsidR="009E7168" w:rsidRDefault="00000000">
            <w:r>
              <w:rPr>
                <w:b/>
                <w:color w:val="FFFFFF"/>
                <w:sz w:val="20"/>
              </w:rPr>
              <w:t>Weight (kg)</w:t>
            </w:r>
          </w:p>
        </w:tc>
        <w:tc>
          <w:tcPr>
            <w:tcW w:w="2160" w:type="dxa"/>
            <w:shd w:val="clear" w:color="auto" w:fill="1F3A5F"/>
          </w:tcPr>
          <w:p w14:paraId="2DB109F6" w14:textId="77777777" w:rsidR="009E7168" w:rsidRDefault="00000000">
            <w:r>
              <w:rPr>
                <w:b/>
                <w:color w:val="FFFFFF"/>
                <w:sz w:val="20"/>
              </w:rPr>
              <w:t>Dist. from depot (km)</w:t>
            </w:r>
          </w:p>
        </w:tc>
        <w:tc>
          <w:tcPr>
            <w:tcW w:w="1440" w:type="dxa"/>
            <w:shd w:val="clear" w:color="auto" w:fill="1F3A5F"/>
          </w:tcPr>
          <w:p w14:paraId="7BD7EBB8" w14:textId="77777777" w:rsidR="009E7168" w:rsidRDefault="00000000">
            <w:r>
              <w:rPr>
                <w:b/>
                <w:color w:val="FFFFFF"/>
                <w:sz w:val="20"/>
              </w:rPr>
              <w:t>Decision</w:t>
            </w:r>
          </w:p>
        </w:tc>
        <w:tc>
          <w:tcPr>
            <w:tcW w:w="1152" w:type="dxa"/>
            <w:shd w:val="clear" w:color="auto" w:fill="1F3A5F"/>
          </w:tcPr>
          <w:p w14:paraId="257AEB61" w14:textId="77777777" w:rsidR="009E7168" w:rsidRDefault="00000000">
            <w:r>
              <w:rPr>
                <w:b/>
                <w:color w:val="FFFFFF"/>
                <w:sz w:val="20"/>
              </w:rPr>
              <w:t>Visit #</w:t>
            </w:r>
          </w:p>
        </w:tc>
      </w:tr>
      <w:tr w:rsidR="009E7168" w14:paraId="056319A1" w14:textId="77777777">
        <w:trPr>
          <w:jc w:val="center"/>
        </w:trPr>
        <w:tc>
          <w:tcPr>
            <w:tcW w:w="1008" w:type="dxa"/>
          </w:tcPr>
          <w:p w14:paraId="048E63C6" w14:textId="77777777" w:rsidR="009E7168" w:rsidRDefault="00000000">
            <w:pPr>
              <w:spacing w:after="20"/>
            </w:pPr>
            <w:r>
              <w:rPr>
                <w:sz w:val="20"/>
              </w:rPr>
              <w:t>16</w:t>
            </w:r>
          </w:p>
        </w:tc>
        <w:tc>
          <w:tcPr>
            <w:tcW w:w="1152" w:type="dxa"/>
          </w:tcPr>
          <w:p w14:paraId="659647B8" w14:textId="77777777" w:rsidR="009E7168" w:rsidRDefault="00000000">
            <w:pPr>
              <w:spacing w:after="20"/>
            </w:pPr>
            <w:r>
              <w:rPr>
                <w:sz w:val="20"/>
              </w:rPr>
              <w:t>1</w:t>
            </w:r>
          </w:p>
        </w:tc>
        <w:tc>
          <w:tcPr>
            <w:tcW w:w="1440" w:type="dxa"/>
          </w:tcPr>
          <w:p w14:paraId="514A3ECD" w14:textId="77777777" w:rsidR="009E7168" w:rsidRDefault="00000000">
            <w:pPr>
              <w:spacing w:after="20"/>
            </w:pPr>
            <w:r>
              <w:rPr>
                <w:sz w:val="20"/>
              </w:rPr>
              <w:t>1.5</w:t>
            </w:r>
          </w:p>
        </w:tc>
        <w:tc>
          <w:tcPr>
            <w:tcW w:w="2160" w:type="dxa"/>
          </w:tcPr>
          <w:p w14:paraId="285819F6" w14:textId="77777777" w:rsidR="009E7168" w:rsidRDefault="00000000">
            <w:pPr>
              <w:spacing w:after="20"/>
            </w:pPr>
            <w:r>
              <w:rPr>
                <w:sz w:val="20"/>
              </w:rPr>
              <w:t>1.89</w:t>
            </w:r>
          </w:p>
        </w:tc>
        <w:tc>
          <w:tcPr>
            <w:tcW w:w="1440" w:type="dxa"/>
          </w:tcPr>
          <w:p w14:paraId="56E8C3E3" w14:textId="77777777" w:rsidR="009E7168" w:rsidRDefault="00000000">
            <w:pPr>
              <w:spacing w:after="20"/>
            </w:pPr>
            <w:r>
              <w:rPr>
                <w:sz w:val="20"/>
              </w:rPr>
              <w:t>Accepted</w:t>
            </w:r>
          </w:p>
        </w:tc>
        <w:tc>
          <w:tcPr>
            <w:tcW w:w="1152" w:type="dxa"/>
          </w:tcPr>
          <w:p w14:paraId="3AAFCD48" w14:textId="77777777" w:rsidR="009E7168" w:rsidRDefault="00000000">
            <w:pPr>
              <w:spacing w:after="20"/>
            </w:pPr>
            <w:r>
              <w:rPr>
                <w:sz w:val="20"/>
              </w:rPr>
              <w:t>2</w:t>
            </w:r>
          </w:p>
        </w:tc>
      </w:tr>
      <w:tr w:rsidR="009E7168" w14:paraId="090F29FE" w14:textId="77777777">
        <w:trPr>
          <w:jc w:val="center"/>
        </w:trPr>
        <w:tc>
          <w:tcPr>
            <w:tcW w:w="1008" w:type="dxa"/>
            <w:shd w:val="clear" w:color="auto" w:fill="EAF0F7"/>
          </w:tcPr>
          <w:p w14:paraId="45DADA21" w14:textId="77777777" w:rsidR="009E7168" w:rsidRDefault="00000000">
            <w:pPr>
              <w:spacing w:after="20"/>
            </w:pPr>
            <w:r>
              <w:rPr>
                <w:sz w:val="20"/>
              </w:rPr>
              <w:t>19</w:t>
            </w:r>
          </w:p>
        </w:tc>
        <w:tc>
          <w:tcPr>
            <w:tcW w:w="1152" w:type="dxa"/>
            <w:shd w:val="clear" w:color="auto" w:fill="EAF0F7"/>
          </w:tcPr>
          <w:p w14:paraId="77EEF701" w14:textId="77777777" w:rsidR="009E7168" w:rsidRDefault="00000000">
            <w:pPr>
              <w:spacing w:after="20"/>
            </w:pPr>
            <w:r>
              <w:rPr>
                <w:sz w:val="20"/>
              </w:rPr>
              <w:t>1</w:t>
            </w:r>
          </w:p>
        </w:tc>
        <w:tc>
          <w:tcPr>
            <w:tcW w:w="1440" w:type="dxa"/>
            <w:shd w:val="clear" w:color="auto" w:fill="EAF0F7"/>
          </w:tcPr>
          <w:p w14:paraId="2586EB75" w14:textId="77777777" w:rsidR="009E7168" w:rsidRDefault="00000000">
            <w:pPr>
              <w:spacing w:after="20"/>
            </w:pPr>
            <w:r>
              <w:rPr>
                <w:sz w:val="20"/>
              </w:rPr>
              <w:t>1.5</w:t>
            </w:r>
          </w:p>
        </w:tc>
        <w:tc>
          <w:tcPr>
            <w:tcW w:w="2160" w:type="dxa"/>
            <w:shd w:val="clear" w:color="auto" w:fill="EAF0F7"/>
          </w:tcPr>
          <w:p w14:paraId="4403B85A" w14:textId="77777777" w:rsidR="009E7168" w:rsidRDefault="00000000">
            <w:pPr>
              <w:spacing w:after="20"/>
            </w:pPr>
            <w:r>
              <w:rPr>
                <w:sz w:val="20"/>
              </w:rPr>
              <w:t>1.94</w:t>
            </w:r>
          </w:p>
        </w:tc>
        <w:tc>
          <w:tcPr>
            <w:tcW w:w="1440" w:type="dxa"/>
            <w:shd w:val="clear" w:color="auto" w:fill="EAF0F7"/>
          </w:tcPr>
          <w:p w14:paraId="5DC42E28" w14:textId="77777777" w:rsidR="009E7168" w:rsidRDefault="00000000">
            <w:pPr>
              <w:spacing w:after="20"/>
            </w:pPr>
            <w:r>
              <w:rPr>
                <w:sz w:val="20"/>
              </w:rPr>
              <w:t>Accepted</w:t>
            </w:r>
          </w:p>
        </w:tc>
        <w:tc>
          <w:tcPr>
            <w:tcW w:w="1152" w:type="dxa"/>
            <w:shd w:val="clear" w:color="auto" w:fill="EAF0F7"/>
          </w:tcPr>
          <w:p w14:paraId="4A2BB016" w14:textId="77777777" w:rsidR="009E7168" w:rsidRDefault="00000000">
            <w:pPr>
              <w:spacing w:after="20"/>
            </w:pPr>
            <w:r>
              <w:rPr>
                <w:sz w:val="20"/>
              </w:rPr>
              <w:t>1</w:t>
            </w:r>
          </w:p>
        </w:tc>
      </w:tr>
      <w:tr w:rsidR="009E7168" w14:paraId="26E26732" w14:textId="77777777">
        <w:trPr>
          <w:jc w:val="center"/>
        </w:trPr>
        <w:tc>
          <w:tcPr>
            <w:tcW w:w="1008" w:type="dxa"/>
          </w:tcPr>
          <w:p w14:paraId="25CA9B44" w14:textId="77777777" w:rsidR="009E7168" w:rsidRDefault="00000000">
            <w:pPr>
              <w:spacing w:after="20"/>
            </w:pPr>
            <w:r>
              <w:rPr>
                <w:sz w:val="20"/>
              </w:rPr>
              <w:t>20</w:t>
            </w:r>
          </w:p>
        </w:tc>
        <w:tc>
          <w:tcPr>
            <w:tcW w:w="1152" w:type="dxa"/>
          </w:tcPr>
          <w:p w14:paraId="68B336B3" w14:textId="77777777" w:rsidR="009E7168" w:rsidRDefault="00000000">
            <w:pPr>
              <w:spacing w:after="20"/>
            </w:pPr>
            <w:r>
              <w:rPr>
                <w:sz w:val="20"/>
              </w:rPr>
              <w:t>1</w:t>
            </w:r>
          </w:p>
        </w:tc>
        <w:tc>
          <w:tcPr>
            <w:tcW w:w="1440" w:type="dxa"/>
          </w:tcPr>
          <w:p w14:paraId="3E46574E" w14:textId="77777777" w:rsidR="009E7168" w:rsidRDefault="00000000">
            <w:pPr>
              <w:spacing w:after="20"/>
            </w:pPr>
            <w:r>
              <w:rPr>
                <w:sz w:val="20"/>
              </w:rPr>
              <w:t>2.2</w:t>
            </w:r>
          </w:p>
        </w:tc>
        <w:tc>
          <w:tcPr>
            <w:tcW w:w="2160" w:type="dxa"/>
          </w:tcPr>
          <w:p w14:paraId="2B9022DB" w14:textId="77777777" w:rsidR="009E7168" w:rsidRDefault="00000000">
            <w:pPr>
              <w:spacing w:after="20"/>
            </w:pPr>
            <w:r>
              <w:rPr>
                <w:sz w:val="20"/>
              </w:rPr>
              <w:t>2.05</w:t>
            </w:r>
          </w:p>
        </w:tc>
        <w:tc>
          <w:tcPr>
            <w:tcW w:w="1440" w:type="dxa"/>
          </w:tcPr>
          <w:p w14:paraId="5395E507" w14:textId="77777777" w:rsidR="009E7168" w:rsidRDefault="00000000">
            <w:pPr>
              <w:spacing w:after="20"/>
            </w:pPr>
            <w:r>
              <w:rPr>
                <w:sz w:val="20"/>
              </w:rPr>
              <w:t>Accepted</w:t>
            </w:r>
          </w:p>
        </w:tc>
        <w:tc>
          <w:tcPr>
            <w:tcW w:w="1152" w:type="dxa"/>
          </w:tcPr>
          <w:p w14:paraId="38802399" w14:textId="77777777" w:rsidR="009E7168" w:rsidRDefault="00000000">
            <w:pPr>
              <w:spacing w:after="20"/>
            </w:pPr>
            <w:r>
              <w:rPr>
                <w:sz w:val="20"/>
              </w:rPr>
              <w:t>3</w:t>
            </w:r>
          </w:p>
        </w:tc>
      </w:tr>
      <w:tr w:rsidR="009E7168" w14:paraId="13251A83" w14:textId="77777777">
        <w:trPr>
          <w:jc w:val="center"/>
        </w:trPr>
        <w:tc>
          <w:tcPr>
            <w:tcW w:w="1008" w:type="dxa"/>
            <w:shd w:val="clear" w:color="auto" w:fill="EAF0F7"/>
          </w:tcPr>
          <w:p w14:paraId="569DAEFF" w14:textId="77777777" w:rsidR="009E7168" w:rsidRDefault="00000000">
            <w:pPr>
              <w:spacing w:after="20"/>
            </w:pPr>
            <w:r>
              <w:rPr>
                <w:sz w:val="20"/>
              </w:rPr>
              <w:t>3</w:t>
            </w:r>
          </w:p>
        </w:tc>
        <w:tc>
          <w:tcPr>
            <w:tcW w:w="1152" w:type="dxa"/>
            <w:shd w:val="clear" w:color="auto" w:fill="EAF0F7"/>
          </w:tcPr>
          <w:p w14:paraId="7A4F5190" w14:textId="77777777" w:rsidR="009E7168" w:rsidRDefault="00000000">
            <w:pPr>
              <w:spacing w:after="20"/>
            </w:pPr>
            <w:r>
              <w:rPr>
                <w:sz w:val="20"/>
              </w:rPr>
              <w:t>2</w:t>
            </w:r>
          </w:p>
        </w:tc>
        <w:tc>
          <w:tcPr>
            <w:tcW w:w="1440" w:type="dxa"/>
            <w:shd w:val="clear" w:color="auto" w:fill="EAF0F7"/>
          </w:tcPr>
          <w:p w14:paraId="4FF8F4DA" w14:textId="77777777" w:rsidR="009E7168" w:rsidRDefault="00000000">
            <w:pPr>
              <w:spacing w:after="20"/>
            </w:pPr>
            <w:r>
              <w:rPr>
                <w:sz w:val="20"/>
              </w:rPr>
              <w:t>0.6</w:t>
            </w:r>
          </w:p>
        </w:tc>
        <w:tc>
          <w:tcPr>
            <w:tcW w:w="2160" w:type="dxa"/>
            <w:shd w:val="clear" w:color="auto" w:fill="EAF0F7"/>
          </w:tcPr>
          <w:p w14:paraId="1CD62CA2" w14:textId="77777777" w:rsidR="009E7168" w:rsidRDefault="00000000">
            <w:pPr>
              <w:spacing w:after="20"/>
            </w:pPr>
            <w:r>
              <w:rPr>
                <w:sz w:val="20"/>
              </w:rPr>
              <w:t>1.39</w:t>
            </w:r>
          </w:p>
        </w:tc>
        <w:tc>
          <w:tcPr>
            <w:tcW w:w="1440" w:type="dxa"/>
            <w:shd w:val="clear" w:color="auto" w:fill="EAF0F7"/>
          </w:tcPr>
          <w:p w14:paraId="5F7B09BB" w14:textId="77777777" w:rsidR="009E7168" w:rsidRDefault="00000000">
            <w:pPr>
              <w:spacing w:after="20"/>
            </w:pPr>
            <w:r>
              <w:rPr>
                <w:sz w:val="20"/>
              </w:rPr>
              <w:t>Accepted</w:t>
            </w:r>
          </w:p>
        </w:tc>
        <w:tc>
          <w:tcPr>
            <w:tcW w:w="1152" w:type="dxa"/>
            <w:shd w:val="clear" w:color="auto" w:fill="EAF0F7"/>
          </w:tcPr>
          <w:p w14:paraId="0E3144B2" w14:textId="77777777" w:rsidR="009E7168" w:rsidRDefault="00000000">
            <w:pPr>
              <w:spacing w:after="20"/>
            </w:pPr>
            <w:r>
              <w:rPr>
                <w:sz w:val="20"/>
              </w:rPr>
              <w:t>6</w:t>
            </w:r>
          </w:p>
        </w:tc>
      </w:tr>
      <w:tr w:rsidR="009E7168" w14:paraId="1F665AD3" w14:textId="77777777">
        <w:trPr>
          <w:jc w:val="center"/>
        </w:trPr>
        <w:tc>
          <w:tcPr>
            <w:tcW w:w="1008" w:type="dxa"/>
          </w:tcPr>
          <w:p w14:paraId="1176CFC3" w14:textId="77777777" w:rsidR="009E7168" w:rsidRDefault="00000000">
            <w:pPr>
              <w:spacing w:after="20"/>
            </w:pPr>
            <w:r>
              <w:rPr>
                <w:sz w:val="20"/>
              </w:rPr>
              <w:t>28</w:t>
            </w:r>
          </w:p>
        </w:tc>
        <w:tc>
          <w:tcPr>
            <w:tcW w:w="1152" w:type="dxa"/>
          </w:tcPr>
          <w:p w14:paraId="160D19D9" w14:textId="77777777" w:rsidR="009E7168" w:rsidRDefault="00000000">
            <w:pPr>
              <w:spacing w:after="20"/>
            </w:pPr>
            <w:r>
              <w:rPr>
                <w:sz w:val="20"/>
              </w:rPr>
              <w:t>2</w:t>
            </w:r>
          </w:p>
        </w:tc>
        <w:tc>
          <w:tcPr>
            <w:tcW w:w="1440" w:type="dxa"/>
          </w:tcPr>
          <w:p w14:paraId="0FA5618B" w14:textId="77777777" w:rsidR="009E7168" w:rsidRDefault="00000000">
            <w:pPr>
              <w:spacing w:after="20"/>
            </w:pPr>
            <w:r>
              <w:rPr>
                <w:sz w:val="20"/>
              </w:rPr>
              <w:t>1.8</w:t>
            </w:r>
          </w:p>
        </w:tc>
        <w:tc>
          <w:tcPr>
            <w:tcW w:w="2160" w:type="dxa"/>
          </w:tcPr>
          <w:p w14:paraId="569BBE74" w14:textId="77777777" w:rsidR="009E7168" w:rsidRDefault="00000000">
            <w:pPr>
              <w:spacing w:after="20"/>
            </w:pPr>
            <w:r>
              <w:rPr>
                <w:sz w:val="20"/>
              </w:rPr>
              <w:t>3.48</w:t>
            </w:r>
          </w:p>
        </w:tc>
        <w:tc>
          <w:tcPr>
            <w:tcW w:w="1440" w:type="dxa"/>
          </w:tcPr>
          <w:p w14:paraId="2FE64162" w14:textId="77777777" w:rsidR="009E7168" w:rsidRDefault="00000000">
            <w:pPr>
              <w:spacing w:after="20"/>
            </w:pPr>
            <w:r>
              <w:rPr>
                <w:sz w:val="20"/>
              </w:rPr>
              <w:t>Accepted</w:t>
            </w:r>
          </w:p>
        </w:tc>
        <w:tc>
          <w:tcPr>
            <w:tcW w:w="1152" w:type="dxa"/>
          </w:tcPr>
          <w:p w14:paraId="2F670CE4" w14:textId="77777777" w:rsidR="009E7168" w:rsidRDefault="00000000">
            <w:pPr>
              <w:spacing w:after="20"/>
            </w:pPr>
            <w:r>
              <w:rPr>
                <w:sz w:val="20"/>
              </w:rPr>
              <w:t>5</w:t>
            </w:r>
          </w:p>
        </w:tc>
      </w:tr>
      <w:tr w:rsidR="009E7168" w14:paraId="657CD0D6" w14:textId="77777777">
        <w:trPr>
          <w:jc w:val="center"/>
        </w:trPr>
        <w:tc>
          <w:tcPr>
            <w:tcW w:w="1008" w:type="dxa"/>
            <w:shd w:val="clear" w:color="auto" w:fill="EAF0F7"/>
          </w:tcPr>
          <w:p w14:paraId="34B71BE2" w14:textId="77777777" w:rsidR="009E7168" w:rsidRDefault="00000000">
            <w:pPr>
              <w:spacing w:after="20"/>
            </w:pPr>
            <w:r>
              <w:rPr>
                <w:sz w:val="20"/>
              </w:rPr>
              <w:t>12</w:t>
            </w:r>
          </w:p>
        </w:tc>
        <w:tc>
          <w:tcPr>
            <w:tcW w:w="1152" w:type="dxa"/>
            <w:shd w:val="clear" w:color="auto" w:fill="EAF0F7"/>
          </w:tcPr>
          <w:p w14:paraId="6FB56EA9" w14:textId="77777777" w:rsidR="009E7168" w:rsidRDefault="00000000">
            <w:pPr>
              <w:spacing w:after="20"/>
            </w:pPr>
            <w:r>
              <w:rPr>
                <w:sz w:val="20"/>
              </w:rPr>
              <w:t>2</w:t>
            </w:r>
          </w:p>
        </w:tc>
        <w:tc>
          <w:tcPr>
            <w:tcW w:w="1440" w:type="dxa"/>
            <w:shd w:val="clear" w:color="auto" w:fill="EAF0F7"/>
          </w:tcPr>
          <w:p w14:paraId="1E634720" w14:textId="77777777" w:rsidR="009E7168" w:rsidRDefault="00000000">
            <w:pPr>
              <w:spacing w:after="20"/>
            </w:pPr>
            <w:r>
              <w:rPr>
                <w:sz w:val="20"/>
              </w:rPr>
              <w:t>1.8</w:t>
            </w:r>
          </w:p>
        </w:tc>
        <w:tc>
          <w:tcPr>
            <w:tcW w:w="2160" w:type="dxa"/>
            <w:shd w:val="clear" w:color="auto" w:fill="EAF0F7"/>
          </w:tcPr>
          <w:p w14:paraId="61AC68AB" w14:textId="77777777" w:rsidR="009E7168" w:rsidRDefault="00000000">
            <w:pPr>
              <w:spacing w:after="20"/>
            </w:pPr>
            <w:r>
              <w:rPr>
                <w:sz w:val="20"/>
              </w:rPr>
              <w:t>4.16</w:t>
            </w:r>
          </w:p>
        </w:tc>
        <w:tc>
          <w:tcPr>
            <w:tcW w:w="1440" w:type="dxa"/>
            <w:shd w:val="clear" w:color="auto" w:fill="EAF0F7"/>
          </w:tcPr>
          <w:p w14:paraId="2E38645B" w14:textId="77777777" w:rsidR="009E7168" w:rsidRDefault="00000000">
            <w:pPr>
              <w:spacing w:after="20"/>
            </w:pPr>
            <w:r>
              <w:rPr>
                <w:sz w:val="20"/>
              </w:rPr>
              <w:t>Accepted</w:t>
            </w:r>
          </w:p>
        </w:tc>
        <w:tc>
          <w:tcPr>
            <w:tcW w:w="1152" w:type="dxa"/>
            <w:shd w:val="clear" w:color="auto" w:fill="EAF0F7"/>
          </w:tcPr>
          <w:p w14:paraId="446EB0AE" w14:textId="77777777" w:rsidR="009E7168" w:rsidRDefault="00000000">
            <w:pPr>
              <w:spacing w:after="20"/>
            </w:pPr>
            <w:r>
              <w:rPr>
                <w:sz w:val="20"/>
              </w:rPr>
              <w:t>7</w:t>
            </w:r>
          </w:p>
        </w:tc>
      </w:tr>
      <w:tr w:rsidR="009E7168" w14:paraId="7F265F15" w14:textId="77777777">
        <w:trPr>
          <w:jc w:val="center"/>
        </w:trPr>
        <w:tc>
          <w:tcPr>
            <w:tcW w:w="1008" w:type="dxa"/>
          </w:tcPr>
          <w:p w14:paraId="0064827B" w14:textId="77777777" w:rsidR="009E7168" w:rsidRDefault="00000000">
            <w:pPr>
              <w:spacing w:after="20"/>
            </w:pPr>
            <w:r>
              <w:rPr>
                <w:sz w:val="20"/>
              </w:rPr>
              <w:t>5</w:t>
            </w:r>
          </w:p>
        </w:tc>
        <w:tc>
          <w:tcPr>
            <w:tcW w:w="1152" w:type="dxa"/>
          </w:tcPr>
          <w:p w14:paraId="2AEE48E8" w14:textId="77777777" w:rsidR="009E7168" w:rsidRDefault="00000000">
            <w:pPr>
              <w:spacing w:after="20"/>
            </w:pPr>
            <w:r>
              <w:rPr>
                <w:sz w:val="20"/>
              </w:rPr>
              <w:t>2</w:t>
            </w:r>
          </w:p>
        </w:tc>
        <w:tc>
          <w:tcPr>
            <w:tcW w:w="1440" w:type="dxa"/>
          </w:tcPr>
          <w:p w14:paraId="126FA3CF" w14:textId="77777777" w:rsidR="009E7168" w:rsidRDefault="00000000">
            <w:pPr>
              <w:spacing w:after="20"/>
            </w:pPr>
            <w:r>
              <w:rPr>
                <w:sz w:val="20"/>
              </w:rPr>
              <w:t>0.8</w:t>
            </w:r>
          </w:p>
        </w:tc>
        <w:tc>
          <w:tcPr>
            <w:tcW w:w="2160" w:type="dxa"/>
          </w:tcPr>
          <w:p w14:paraId="5FEBEE8D" w14:textId="77777777" w:rsidR="009E7168" w:rsidRDefault="00000000">
            <w:pPr>
              <w:spacing w:after="20"/>
            </w:pPr>
            <w:r>
              <w:rPr>
                <w:sz w:val="20"/>
              </w:rPr>
              <w:t>4.75</w:t>
            </w:r>
          </w:p>
        </w:tc>
        <w:tc>
          <w:tcPr>
            <w:tcW w:w="1440" w:type="dxa"/>
          </w:tcPr>
          <w:p w14:paraId="792B7375" w14:textId="77777777" w:rsidR="009E7168" w:rsidRDefault="00000000">
            <w:pPr>
              <w:spacing w:after="20"/>
            </w:pPr>
            <w:r>
              <w:rPr>
                <w:sz w:val="20"/>
              </w:rPr>
              <w:t>Accepted</w:t>
            </w:r>
          </w:p>
        </w:tc>
        <w:tc>
          <w:tcPr>
            <w:tcW w:w="1152" w:type="dxa"/>
          </w:tcPr>
          <w:p w14:paraId="12F94059" w14:textId="77777777" w:rsidR="009E7168" w:rsidRDefault="00000000">
            <w:pPr>
              <w:spacing w:after="20"/>
            </w:pPr>
            <w:r>
              <w:rPr>
                <w:sz w:val="20"/>
              </w:rPr>
              <w:t>4</w:t>
            </w:r>
          </w:p>
        </w:tc>
      </w:tr>
      <w:tr w:rsidR="009E7168" w14:paraId="60B92382" w14:textId="77777777">
        <w:trPr>
          <w:jc w:val="center"/>
        </w:trPr>
        <w:tc>
          <w:tcPr>
            <w:tcW w:w="1008" w:type="dxa"/>
            <w:shd w:val="clear" w:color="auto" w:fill="EAF0F7"/>
          </w:tcPr>
          <w:p w14:paraId="7E1AB724" w14:textId="77777777" w:rsidR="009E7168" w:rsidRDefault="00000000">
            <w:pPr>
              <w:spacing w:after="20"/>
            </w:pPr>
            <w:r>
              <w:rPr>
                <w:sz w:val="20"/>
              </w:rPr>
              <w:t>8</w:t>
            </w:r>
          </w:p>
        </w:tc>
        <w:tc>
          <w:tcPr>
            <w:tcW w:w="1152" w:type="dxa"/>
            <w:shd w:val="clear" w:color="auto" w:fill="EAF0F7"/>
          </w:tcPr>
          <w:p w14:paraId="61F0CC7F" w14:textId="77777777" w:rsidR="009E7168" w:rsidRDefault="00000000">
            <w:pPr>
              <w:spacing w:after="20"/>
            </w:pPr>
            <w:r>
              <w:rPr>
                <w:sz w:val="20"/>
              </w:rPr>
              <w:t>2</w:t>
            </w:r>
          </w:p>
        </w:tc>
        <w:tc>
          <w:tcPr>
            <w:tcW w:w="1440" w:type="dxa"/>
            <w:shd w:val="clear" w:color="auto" w:fill="EAF0F7"/>
          </w:tcPr>
          <w:p w14:paraId="6DE21E0B" w14:textId="77777777" w:rsidR="009E7168" w:rsidRDefault="00000000">
            <w:pPr>
              <w:spacing w:after="20"/>
            </w:pPr>
            <w:r>
              <w:rPr>
                <w:sz w:val="20"/>
              </w:rPr>
              <w:t>2.2</w:t>
            </w:r>
          </w:p>
        </w:tc>
        <w:tc>
          <w:tcPr>
            <w:tcW w:w="2160" w:type="dxa"/>
            <w:shd w:val="clear" w:color="auto" w:fill="EAF0F7"/>
          </w:tcPr>
          <w:p w14:paraId="16A77A25" w14:textId="77777777" w:rsidR="009E7168" w:rsidRDefault="00000000">
            <w:pPr>
              <w:spacing w:after="20"/>
            </w:pPr>
            <w:r>
              <w:rPr>
                <w:sz w:val="20"/>
              </w:rPr>
              <w:t>5.44</w:t>
            </w:r>
          </w:p>
        </w:tc>
        <w:tc>
          <w:tcPr>
            <w:tcW w:w="1440" w:type="dxa"/>
            <w:shd w:val="clear" w:color="auto" w:fill="EAF0F7"/>
          </w:tcPr>
          <w:p w14:paraId="32059185" w14:textId="77777777" w:rsidR="009E7168" w:rsidRDefault="00000000">
            <w:pPr>
              <w:spacing w:after="20"/>
            </w:pPr>
            <w:r>
              <w:rPr>
                <w:sz w:val="20"/>
              </w:rPr>
              <w:t>Rejected</w:t>
            </w:r>
          </w:p>
        </w:tc>
        <w:tc>
          <w:tcPr>
            <w:tcW w:w="1152" w:type="dxa"/>
            <w:shd w:val="clear" w:color="auto" w:fill="EAF0F7"/>
          </w:tcPr>
          <w:p w14:paraId="1AAC5803" w14:textId="77777777" w:rsidR="009E7168" w:rsidRDefault="00000000">
            <w:pPr>
              <w:spacing w:after="20"/>
            </w:pPr>
            <w:r>
              <w:rPr>
                <w:sz w:val="20"/>
              </w:rPr>
              <w:t>-</w:t>
            </w:r>
          </w:p>
        </w:tc>
      </w:tr>
      <w:tr w:rsidR="009E7168" w14:paraId="4519033A" w14:textId="77777777">
        <w:trPr>
          <w:jc w:val="center"/>
        </w:trPr>
        <w:tc>
          <w:tcPr>
            <w:tcW w:w="1008" w:type="dxa"/>
          </w:tcPr>
          <w:p w14:paraId="399429D0" w14:textId="77777777" w:rsidR="009E7168" w:rsidRDefault="00000000">
            <w:pPr>
              <w:spacing w:after="20"/>
            </w:pPr>
            <w:r>
              <w:rPr>
                <w:sz w:val="20"/>
              </w:rPr>
              <w:t>18</w:t>
            </w:r>
          </w:p>
        </w:tc>
        <w:tc>
          <w:tcPr>
            <w:tcW w:w="1152" w:type="dxa"/>
          </w:tcPr>
          <w:p w14:paraId="0414E682" w14:textId="77777777" w:rsidR="009E7168" w:rsidRDefault="00000000">
            <w:pPr>
              <w:spacing w:after="20"/>
            </w:pPr>
            <w:r>
              <w:rPr>
                <w:sz w:val="20"/>
              </w:rPr>
              <w:t>2</w:t>
            </w:r>
          </w:p>
        </w:tc>
        <w:tc>
          <w:tcPr>
            <w:tcW w:w="1440" w:type="dxa"/>
          </w:tcPr>
          <w:p w14:paraId="30DBC9D1" w14:textId="77777777" w:rsidR="009E7168" w:rsidRDefault="00000000">
            <w:pPr>
              <w:spacing w:after="20"/>
            </w:pPr>
            <w:r>
              <w:rPr>
                <w:sz w:val="20"/>
              </w:rPr>
              <w:t>1.8</w:t>
            </w:r>
          </w:p>
        </w:tc>
        <w:tc>
          <w:tcPr>
            <w:tcW w:w="2160" w:type="dxa"/>
          </w:tcPr>
          <w:p w14:paraId="7ADA206D" w14:textId="77777777" w:rsidR="009E7168" w:rsidRDefault="00000000">
            <w:pPr>
              <w:spacing w:after="20"/>
            </w:pPr>
            <w:r>
              <w:rPr>
                <w:sz w:val="20"/>
              </w:rPr>
              <w:t>6.1</w:t>
            </w:r>
          </w:p>
        </w:tc>
        <w:tc>
          <w:tcPr>
            <w:tcW w:w="1440" w:type="dxa"/>
          </w:tcPr>
          <w:p w14:paraId="1D1AFD12" w14:textId="77777777" w:rsidR="009E7168" w:rsidRDefault="00000000">
            <w:pPr>
              <w:spacing w:after="20"/>
            </w:pPr>
            <w:r>
              <w:rPr>
                <w:sz w:val="20"/>
              </w:rPr>
              <w:t>Rejected</w:t>
            </w:r>
          </w:p>
        </w:tc>
        <w:tc>
          <w:tcPr>
            <w:tcW w:w="1152" w:type="dxa"/>
          </w:tcPr>
          <w:p w14:paraId="2F6B5E9A" w14:textId="77777777" w:rsidR="009E7168" w:rsidRDefault="00000000">
            <w:pPr>
              <w:spacing w:after="20"/>
            </w:pPr>
            <w:r>
              <w:rPr>
                <w:sz w:val="20"/>
              </w:rPr>
              <w:t>-</w:t>
            </w:r>
          </w:p>
        </w:tc>
      </w:tr>
      <w:tr w:rsidR="009E7168" w14:paraId="0B118BE4" w14:textId="77777777">
        <w:trPr>
          <w:jc w:val="center"/>
        </w:trPr>
        <w:tc>
          <w:tcPr>
            <w:tcW w:w="1008" w:type="dxa"/>
            <w:shd w:val="clear" w:color="auto" w:fill="EAF0F7"/>
          </w:tcPr>
          <w:p w14:paraId="6B9D9445" w14:textId="77777777" w:rsidR="009E7168" w:rsidRDefault="00000000">
            <w:pPr>
              <w:spacing w:after="20"/>
            </w:pPr>
            <w:r>
              <w:rPr>
                <w:sz w:val="20"/>
              </w:rPr>
              <w:t>21</w:t>
            </w:r>
          </w:p>
        </w:tc>
        <w:tc>
          <w:tcPr>
            <w:tcW w:w="1152" w:type="dxa"/>
            <w:shd w:val="clear" w:color="auto" w:fill="EAF0F7"/>
          </w:tcPr>
          <w:p w14:paraId="174E10DB" w14:textId="77777777" w:rsidR="009E7168" w:rsidRDefault="00000000">
            <w:pPr>
              <w:spacing w:after="20"/>
            </w:pPr>
            <w:r>
              <w:rPr>
                <w:sz w:val="20"/>
              </w:rPr>
              <w:t>3</w:t>
            </w:r>
          </w:p>
        </w:tc>
        <w:tc>
          <w:tcPr>
            <w:tcW w:w="1440" w:type="dxa"/>
            <w:shd w:val="clear" w:color="auto" w:fill="EAF0F7"/>
          </w:tcPr>
          <w:p w14:paraId="28E969B7" w14:textId="77777777" w:rsidR="009E7168" w:rsidRDefault="00000000">
            <w:pPr>
              <w:spacing w:after="20"/>
            </w:pPr>
            <w:r>
              <w:rPr>
                <w:sz w:val="20"/>
              </w:rPr>
              <w:t>2.0</w:t>
            </w:r>
          </w:p>
        </w:tc>
        <w:tc>
          <w:tcPr>
            <w:tcW w:w="2160" w:type="dxa"/>
            <w:shd w:val="clear" w:color="auto" w:fill="EAF0F7"/>
          </w:tcPr>
          <w:p w14:paraId="1D896840" w14:textId="77777777" w:rsidR="009E7168" w:rsidRDefault="00000000">
            <w:pPr>
              <w:spacing w:after="20"/>
            </w:pPr>
            <w:r>
              <w:rPr>
                <w:sz w:val="20"/>
              </w:rPr>
              <w:t>2.06</w:t>
            </w:r>
          </w:p>
        </w:tc>
        <w:tc>
          <w:tcPr>
            <w:tcW w:w="1440" w:type="dxa"/>
            <w:shd w:val="clear" w:color="auto" w:fill="EAF0F7"/>
          </w:tcPr>
          <w:p w14:paraId="3B711FC4" w14:textId="77777777" w:rsidR="009E7168" w:rsidRDefault="00000000">
            <w:pPr>
              <w:spacing w:after="20"/>
            </w:pPr>
            <w:r>
              <w:rPr>
                <w:sz w:val="20"/>
              </w:rPr>
              <w:t>Rejected</w:t>
            </w:r>
          </w:p>
        </w:tc>
        <w:tc>
          <w:tcPr>
            <w:tcW w:w="1152" w:type="dxa"/>
            <w:shd w:val="clear" w:color="auto" w:fill="EAF0F7"/>
          </w:tcPr>
          <w:p w14:paraId="7DDC64BC" w14:textId="77777777" w:rsidR="009E7168" w:rsidRDefault="00000000">
            <w:pPr>
              <w:spacing w:after="20"/>
            </w:pPr>
            <w:r>
              <w:rPr>
                <w:sz w:val="20"/>
              </w:rPr>
              <w:t>-</w:t>
            </w:r>
          </w:p>
        </w:tc>
      </w:tr>
    </w:tbl>
    <w:p w14:paraId="3B306C97" w14:textId="77777777" w:rsidR="009E7168" w:rsidRDefault="009E7168">
      <w:pPr>
        <w:spacing w:after="40"/>
      </w:pPr>
    </w:p>
    <w:p w14:paraId="4BC2B0A0" w14:textId="77777777" w:rsidR="009E7168" w:rsidRDefault="00000000">
      <w:pPr>
        <w:jc w:val="both"/>
      </w:pPr>
      <w:r>
        <w:t>The planner admitted seven orders and rejected three. The visit order is depot → 19 → 16 → 20 → 5 → 28 → 3 → 12 → depot. The flying distance is 22.45 km and the energy 496.2 Wh against the budget of 510 Wh, leaving 13.8 Wh of usable battery. All three class-1 orders (19, 16 and 20) are served first, followed by the class-2 orders 3, 28, 12 and 5; priority is respected. The rejected orders are the two most distant class-2 orders (18 and 8, 6.10 km and 5.44 km away) and the class-3 order 21. Order 21 is only 2.06 km from the depot but, because it comes last in priority, the battery was already almost fully committed when it was considered. The result illustrates the intended behaviour: urgent orders are never sacrificed for convenient ones.</w:t>
      </w:r>
    </w:p>
    <w:p w14:paraId="06FEC6D1" w14:textId="77777777" w:rsidR="009E7168" w:rsidRDefault="00000000">
      <w:pPr>
        <w:keepNext/>
        <w:jc w:val="center"/>
      </w:pPr>
      <w:r>
        <w:rPr>
          <w:noProof/>
        </w:rPr>
        <w:lastRenderedPageBreak/>
        <w:drawing>
          <wp:inline distT="0" distB="0" distL="0" distR="0" wp14:anchorId="459793C0" wp14:editId="630BF880">
            <wp:extent cx="4480560" cy="3640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png"/>
                    <pic:cNvPicPr/>
                  </pic:nvPicPr>
                  <pic:blipFill>
                    <a:blip r:embed="rId10"/>
                    <a:stretch>
                      <a:fillRect/>
                    </a:stretch>
                  </pic:blipFill>
                  <pic:spPr>
                    <a:xfrm>
                      <a:off x="0" y="0"/>
                      <a:ext cx="4480560" cy="3640455"/>
                    </a:xfrm>
                    <a:prstGeom prst="rect">
                      <a:avLst/>
                    </a:prstGeom>
                  </pic:spPr>
                </pic:pic>
              </a:graphicData>
            </a:graphic>
          </wp:inline>
        </w:drawing>
      </w:r>
    </w:p>
    <w:p w14:paraId="771DE77C" w14:textId="77777777" w:rsidR="009E7168" w:rsidRDefault="00000000">
      <w:pPr>
        <w:jc w:val="center"/>
      </w:pPr>
      <w:r>
        <w:rPr>
          <w:i/>
          <w:sz w:val="20"/>
        </w:rPr>
        <w:t>Figure 3. Planned route for the 10-order scenario on the 30-node map</w:t>
      </w:r>
    </w:p>
    <w:p w14:paraId="51467CA7" w14:textId="77777777" w:rsidR="009E7168" w:rsidRDefault="00000000">
      <w:pPr>
        <w:pStyle w:val="Heading2"/>
      </w:pPr>
      <w:r>
        <w:t>6.3 Scenario B: Overloaded Batch</w:t>
      </w:r>
    </w:p>
    <w:p w14:paraId="1828EF35" w14:textId="77777777" w:rsidR="009E7168" w:rsidRDefault="00000000">
      <w:pPr>
        <w:keepNext/>
        <w:spacing w:after="60"/>
        <w:jc w:val="center"/>
      </w:pPr>
      <w:r>
        <w:rPr>
          <w:b/>
          <w:sz w:val="20"/>
        </w:rPr>
        <w:t>Table 6. Scenario B (overload) result</w:t>
      </w:r>
    </w:p>
    <w:tbl>
      <w:tblPr>
        <w:tblStyle w:val="TableGrid"/>
        <w:tblW w:w="0" w:type="auto"/>
        <w:jc w:val="center"/>
        <w:tblLayout w:type="fixed"/>
        <w:tblLook w:val="04A0" w:firstRow="1" w:lastRow="0" w:firstColumn="1" w:lastColumn="0" w:noHBand="0" w:noVBand="1"/>
      </w:tblPr>
      <w:tblGrid>
        <w:gridCol w:w="1008"/>
        <w:gridCol w:w="1152"/>
        <w:gridCol w:w="1440"/>
        <w:gridCol w:w="2160"/>
        <w:gridCol w:w="1440"/>
        <w:gridCol w:w="1152"/>
      </w:tblGrid>
      <w:tr w:rsidR="009E7168" w14:paraId="1E1CDAAC" w14:textId="77777777">
        <w:trPr>
          <w:jc w:val="center"/>
        </w:trPr>
        <w:tc>
          <w:tcPr>
            <w:tcW w:w="1008" w:type="dxa"/>
            <w:shd w:val="clear" w:color="auto" w:fill="1F3A5F"/>
          </w:tcPr>
          <w:p w14:paraId="756D843D" w14:textId="77777777" w:rsidR="009E7168" w:rsidRDefault="00000000">
            <w:r>
              <w:rPr>
                <w:b/>
                <w:color w:val="FFFFFF"/>
                <w:sz w:val="20"/>
              </w:rPr>
              <w:t>Node</w:t>
            </w:r>
          </w:p>
        </w:tc>
        <w:tc>
          <w:tcPr>
            <w:tcW w:w="1152" w:type="dxa"/>
            <w:shd w:val="clear" w:color="auto" w:fill="1F3A5F"/>
          </w:tcPr>
          <w:p w14:paraId="05771D03" w14:textId="77777777" w:rsidR="009E7168" w:rsidRDefault="00000000">
            <w:r>
              <w:rPr>
                <w:b/>
                <w:color w:val="FFFFFF"/>
                <w:sz w:val="20"/>
              </w:rPr>
              <w:t>Priority</w:t>
            </w:r>
          </w:p>
        </w:tc>
        <w:tc>
          <w:tcPr>
            <w:tcW w:w="1440" w:type="dxa"/>
            <w:shd w:val="clear" w:color="auto" w:fill="1F3A5F"/>
          </w:tcPr>
          <w:p w14:paraId="45A0B184" w14:textId="77777777" w:rsidR="009E7168" w:rsidRDefault="00000000">
            <w:r>
              <w:rPr>
                <w:b/>
                <w:color w:val="FFFFFF"/>
                <w:sz w:val="20"/>
              </w:rPr>
              <w:t>Weight (kg)</w:t>
            </w:r>
          </w:p>
        </w:tc>
        <w:tc>
          <w:tcPr>
            <w:tcW w:w="2160" w:type="dxa"/>
            <w:shd w:val="clear" w:color="auto" w:fill="1F3A5F"/>
          </w:tcPr>
          <w:p w14:paraId="40C6DBFC" w14:textId="77777777" w:rsidR="009E7168" w:rsidRDefault="00000000">
            <w:r>
              <w:rPr>
                <w:b/>
                <w:color w:val="FFFFFF"/>
                <w:sz w:val="20"/>
              </w:rPr>
              <w:t>Dist. from depot (km)</w:t>
            </w:r>
          </w:p>
        </w:tc>
        <w:tc>
          <w:tcPr>
            <w:tcW w:w="1440" w:type="dxa"/>
            <w:shd w:val="clear" w:color="auto" w:fill="1F3A5F"/>
          </w:tcPr>
          <w:p w14:paraId="27F233E1" w14:textId="77777777" w:rsidR="009E7168" w:rsidRDefault="00000000">
            <w:r>
              <w:rPr>
                <w:b/>
                <w:color w:val="FFFFFF"/>
                <w:sz w:val="20"/>
              </w:rPr>
              <w:t>Decision</w:t>
            </w:r>
          </w:p>
        </w:tc>
        <w:tc>
          <w:tcPr>
            <w:tcW w:w="1152" w:type="dxa"/>
            <w:shd w:val="clear" w:color="auto" w:fill="1F3A5F"/>
          </w:tcPr>
          <w:p w14:paraId="11BD16B5" w14:textId="77777777" w:rsidR="009E7168" w:rsidRDefault="00000000">
            <w:r>
              <w:rPr>
                <w:b/>
                <w:color w:val="FFFFFF"/>
                <w:sz w:val="20"/>
              </w:rPr>
              <w:t>Visit #</w:t>
            </w:r>
          </w:p>
        </w:tc>
      </w:tr>
      <w:tr w:rsidR="009E7168" w14:paraId="3915A88F" w14:textId="77777777">
        <w:trPr>
          <w:jc w:val="center"/>
        </w:trPr>
        <w:tc>
          <w:tcPr>
            <w:tcW w:w="1008" w:type="dxa"/>
          </w:tcPr>
          <w:p w14:paraId="53FDC5CF" w14:textId="77777777" w:rsidR="009E7168" w:rsidRDefault="00000000">
            <w:pPr>
              <w:spacing w:after="20"/>
            </w:pPr>
            <w:r>
              <w:rPr>
                <w:sz w:val="20"/>
              </w:rPr>
              <w:t>10</w:t>
            </w:r>
          </w:p>
        </w:tc>
        <w:tc>
          <w:tcPr>
            <w:tcW w:w="1152" w:type="dxa"/>
          </w:tcPr>
          <w:p w14:paraId="499A816C" w14:textId="77777777" w:rsidR="009E7168" w:rsidRDefault="00000000">
            <w:pPr>
              <w:spacing w:after="20"/>
            </w:pPr>
            <w:r>
              <w:rPr>
                <w:sz w:val="20"/>
              </w:rPr>
              <w:t>1</w:t>
            </w:r>
          </w:p>
        </w:tc>
        <w:tc>
          <w:tcPr>
            <w:tcW w:w="1440" w:type="dxa"/>
          </w:tcPr>
          <w:p w14:paraId="4763E34D" w14:textId="77777777" w:rsidR="009E7168" w:rsidRDefault="00000000">
            <w:pPr>
              <w:spacing w:after="20"/>
            </w:pPr>
            <w:r>
              <w:rPr>
                <w:sz w:val="20"/>
              </w:rPr>
              <w:t>3.0</w:t>
            </w:r>
          </w:p>
        </w:tc>
        <w:tc>
          <w:tcPr>
            <w:tcW w:w="2160" w:type="dxa"/>
          </w:tcPr>
          <w:p w14:paraId="5E13DD5C" w14:textId="77777777" w:rsidR="009E7168" w:rsidRDefault="00000000">
            <w:pPr>
              <w:spacing w:after="20"/>
            </w:pPr>
            <w:r>
              <w:rPr>
                <w:sz w:val="20"/>
              </w:rPr>
              <w:t>1.29</w:t>
            </w:r>
          </w:p>
        </w:tc>
        <w:tc>
          <w:tcPr>
            <w:tcW w:w="1440" w:type="dxa"/>
          </w:tcPr>
          <w:p w14:paraId="3B1FEAD6" w14:textId="77777777" w:rsidR="009E7168" w:rsidRDefault="00000000">
            <w:pPr>
              <w:spacing w:after="20"/>
            </w:pPr>
            <w:r>
              <w:rPr>
                <w:sz w:val="20"/>
              </w:rPr>
              <w:t>Accepted</w:t>
            </w:r>
          </w:p>
        </w:tc>
        <w:tc>
          <w:tcPr>
            <w:tcW w:w="1152" w:type="dxa"/>
          </w:tcPr>
          <w:p w14:paraId="5280FA78" w14:textId="77777777" w:rsidR="009E7168" w:rsidRDefault="00000000">
            <w:pPr>
              <w:spacing w:after="20"/>
            </w:pPr>
            <w:r>
              <w:rPr>
                <w:sz w:val="20"/>
              </w:rPr>
              <w:t>1</w:t>
            </w:r>
          </w:p>
        </w:tc>
      </w:tr>
      <w:tr w:rsidR="009E7168" w14:paraId="1BCD4C5C" w14:textId="77777777">
        <w:trPr>
          <w:jc w:val="center"/>
        </w:trPr>
        <w:tc>
          <w:tcPr>
            <w:tcW w:w="1008" w:type="dxa"/>
            <w:shd w:val="clear" w:color="auto" w:fill="EAF0F7"/>
          </w:tcPr>
          <w:p w14:paraId="0EF03D0F" w14:textId="77777777" w:rsidR="009E7168" w:rsidRDefault="00000000">
            <w:pPr>
              <w:spacing w:after="20"/>
            </w:pPr>
            <w:r>
              <w:rPr>
                <w:sz w:val="20"/>
              </w:rPr>
              <w:t>16</w:t>
            </w:r>
          </w:p>
        </w:tc>
        <w:tc>
          <w:tcPr>
            <w:tcW w:w="1152" w:type="dxa"/>
            <w:shd w:val="clear" w:color="auto" w:fill="EAF0F7"/>
          </w:tcPr>
          <w:p w14:paraId="31632A63" w14:textId="77777777" w:rsidR="009E7168" w:rsidRDefault="00000000">
            <w:pPr>
              <w:spacing w:after="20"/>
            </w:pPr>
            <w:r>
              <w:rPr>
                <w:sz w:val="20"/>
              </w:rPr>
              <w:t>1</w:t>
            </w:r>
          </w:p>
        </w:tc>
        <w:tc>
          <w:tcPr>
            <w:tcW w:w="1440" w:type="dxa"/>
            <w:shd w:val="clear" w:color="auto" w:fill="EAF0F7"/>
          </w:tcPr>
          <w:p w14:paraId="445DEBCF" w14:textId="77777777" w:rsidR="009E7168" w:rsidRDefault="00000000">
            <w:pPr>
              <w:spacing w:after="20"/>
            </w:pPr>
            <w:r>
              <w:rPr>
                <w:sz w:val="20"/>
              </w:rPr>
              <w:t>3.2</w:t>
            </w:r>
          </w:p>
        </w:tc>
        <w:tc>
          <w:tcPr>
            <w:tcW w:w="2160" w:type="dxa"/>
            <w:shd w:val="clear" w:color="auto" w:fill="EAF0F7"/>
          </w:tcPr>
          <w:p w14:paraId="622C47DA" w14:textId="77777777" w:rsidR="009E7168" w:rsidRDefault="00000000">
            <w:pPr>
              <w:spacing w:after="20"/>
            </w:pPr>
            <w:r>
              <w:rPr>
                <w:sz w:val="20"/>
              </w:rPr>
              <w:t>1.89</w:t>
            </w:r>
          </w:p>
        </w:tc>
        <w:tc>
          <w:tcPr>
            <w:tcW w:w="1440" w:type="dxa"/>
            <w:shd w:val="clear" w:color="auto" w:fill="EAF0F7"/>
          </w:tcPr>
          <w:p w14:paraId="57CD665D" w14:textId="77777777" w:rsidR="009E7168" w:rsidRDefault="00000000">
            <w:pPr>
              <w:spacing w:after="20"/>
            </w:pPr>
            <w:r>
              <w:rPr>
                <w:sz w:val="20"/>
              </w:rPr>
              <w:t>Accepted</w:t>
            </w:r>
          </w:p>
        </w:tc>
        <w:tc>
          <w:tcPr>
            <w:tcW w:w="1152" w:type="dxa"/>
            <w:shd w:val="clear" w:color="auto" w:fill="EAF0F7"/>
          </w:tcPr>
          <w:p w14:paraId="7DDCD466" w14:textId="77777777" w:rsidR="009E7168" w:rsidRDefault="00000000">
            <w:pPr>
              <w:spacing w:after="20"/>
            </w:pPr>
            <w:r>
              <w:rPr>
                <w:sz w:val="20"/>
              </w:rPr>
              <w:t>2</w:t>
            </w:r>
          </w:p>
        </w:tc>
      </w:tr>
      <w:tr w:rsidR="009E7168" w14:paraId="2943D71A" w14:textId="77777777">
        <w:trPr>
          <w:jc w:val="center"/>
        </w:trPr>
        <w:tc>
          <w:tcPr>
            <w:tcW w:w="1008" w:type="dxa"/>
          </w:tcPr>
          <w:p w14:paraId="2DF73047" w14:textId="77777777" w:rsidR="009E7168" w:rsidRDefault="00000000">
            <w:pPr>
              <w:spacing w:after="20"/>
            </w:pPr>
            <w:r>
              <w:rPr>
                <w:sz w:val="20"/>
              </w:rPr>
              <w:t>1</w:t>
            </w:r>
          </w:p>
        </w:tc>
        <w:tc>
          <w:tcPr>
            <w:tcW w:w="1152" w:type="dxa"/>
          </w:tcPr>
          <w:p w14:paraId="7F03D8E0" w14:textId="77777777" w:rsidR="009E7168" w:rsidRDefault="00000000">
            <w:pPr>
              <w:spacing w:after="20"/>
            </w:pPr>
            <w:r>
              <w:rPr>
                <w:sz w:val="20"/>
              </w:rPr>
              <w:t>1</w:t>
            </w:r>
          </w:p>
        </w:tc>
        <w:tc>
          <w:tcPr>
            <w:tcW w:w="1440" w:type="dxa"/>
          </w:tcPr>
          <w:p w14:paraId="51A3F559" w14:textId="77777777" w:rsidR="009E7168" w:rsidRDefault="00000000">
            <w:pPr>
              <w:spacing w:after="20"/>
            </w:pPr>
            <w:r>
              <w:rPr>
                <w:sz w:val="20"/>
              </w:rPr>
              <w:t>2.7</w:t>
            </w:r>
          </w:p>
        </w:tc>
        <w:tc>
          <w:tcPr>
            <w:tcW w:w="2160" w:type="dxa"/>
          </w:tcPr>
          <w:p w14:paraId="1A08276F" w14:textId="77777777" w:rsidR="009E7168" w:rsidRDefault="00000000">
            <w:pPr>
              <w:spacing w:after="20"/>
            </w:pPr>
            <w:r>
              <w:rPr>
                <w:sz w:val="20"/>
              </w:rPr>
              <w:t>3.91</w:t>
            </w:r>
          </w:p>
        </w:tc>
        <w:tc>
          <w:tcPr>
            <w:tcW w:w="1440" w:type="dxa"/>
          </w:tcPr>
          <w:p w14:paraId="45DD8778" w14:textId="77777777" w:rsidR="009E7168" w:rsidRDefault="00000000">
            <w:pPr>
              <w:spacing w:after="20"/>
            </w:pPr>
            <w:r>
              <w:rPr>
                <w:sz w:val="20"/>
              </w:rPr>
              <w:t>Accepted</w:t>
            </w:r>
          </w:p>
        </w:tc>
        <w:tc>
          <w:tcPr>
            <w:tcW w:w="1152" w:type="dxa"/>
          </w:tcPr>
          <w:p w14:paraId="5EA2DEA2" w14:textId="77777777" w:rsidR="009E7168" w:rsidRDefault="00000000">
            <w:pPr>
              <w:spacing w:after="20"/>
            </w:pPr>
            <w:r>
              <w:rPr>
                <w:sz w:val="20"/>
              </w:rPr>
              <w:t>3</w:t>
            </w:r>
          </w:p>
        </w:tc>
      </w:tr>
      <w:tr w:rsidR="009E7168" w14:paraId="6B45DADD" w14:textId="77777777">
        <w:trPr>
          <w:jc w:val="center"/>
        </w:trPr>
        <w:tc>
          <w:tcPr>
            <w:tcW w:w="1008" w:type="dxa"/>
            <w:shd w:val="clear" w:color="auto" w:fill="EAF0F7"/>
          </w:tcPr>
          <w:p w14:paraId="2A9FC9A7" w14:textId="77777777" w:rsidR="009E7168" w:rsidRDefault="00000000">
            <w:pPr>
              <w:spacing w:after="20"/>
            </w:pPr>
            <w:r>
              <w:rPr>
                <w:sz w:val="20"/>
              </w:rPr>
              <w:t>9</w:t>
            </w:r>
          </w:p>
        </w:tc>
        <w:tc>
          <w:tcPr>
            <w:tcW w:w="1152" w:type="dxa"/>
            <w:shd w:val="clear" w:color="auto" w:fill="EAF0F7"/>
          </w:tcPr>
          <w:p w14:paraId="4F07D0E7" w14:textId="77777777" w:rsidR="009E7168" w:rsidRDefault="00000000">
            <w:pPr>
              <w:spacing w:after="20"/>
            </w:pPr>
            <w:r>
              <w:rPr>
                <w:sz w:val="20"/>
              </w:rPr>
              <w:t>1</w:t>
            </w:r>
          </w:p>
        </w:tc>
        <w:tc>
          <w:tcPr>
            <w:tcW w:w="1440" w:type="dxa"/>
            <w:shd w:val="clear" w:color="auto" w:fill="EAF0F7"/>
          </w:tcPr>
          <w:p w14:paraId="79E60176" w14:textId="77777777" w:rsidR="009E7168" w:rsidRDefault="00000000">
            <w:pPr>
              <w:spacing w:after="20"/>
            </w:pPr>
            <w:r>
              <w:rPr>
                <w:sz w:val="20"/>
              </w:rPr>
              <w:t>3.2</w:t>
            </w:r>
          </w:p>
        </w:tc>
        <w:tc>
          <w:tcPr>
            <w:tcW w:w="2160" w:type="dxa"/>
            <w:shd w:val="clear" w:color="auto" w:fill="EAF0F7"/>
          </w:tcPr>
          <w:p w14:paraId="07D2FA04" w14:textId="77777777" w:rsidR="009E7168" w:rsidRDefault="00000000">
            <w:pPr>
              <w:spacing w:after="20"/>
            </w:pPr>
            <w:r>
              <w:rPr>
                <w:sz w:val="20"/>
              </w:rPr>
              <w:t>5.01</w:t>
            </w:r>
          </w:p>
        </w:tc>
        <w:tc>
          <w:tcPr>
            <w:tcW w:w="1440" w:type="dxa"/>
            <w:shd w:val="clear" w:color="auto" w:fill="EAF0F7"/>
          </w:tcPr>
          <w:p w14:paraId="43CE1F87" w14:textId="77777777" w:rsidR="009E7168" w:rsidRDefault="00000000">
            <w:pPr>
              <w:spacing w:after="20"/>
            </w:pPr>
            <w:r>
              <w:rPr>
                <w:sz w:val="20"/>
              </w:rPr>
              <w:t>Rejected</w:t>
            </w:r>
          </w:p>
        </w:tc>
        <w:tc>
          <w:tcPr>
            <w:tcW w:w="1152" w:type="dxa"/>
            <w:shd w:val="clear" w:color="auto" w:fill="EAF0F7"/>
          </w:tcPr>
          <w:p w14:paraId="559C6119" w14:textId="77777777" w:rsidR="009E7168" w:rsidRDefault="00000000">
            <w:pPr>
              <w:spacing w:after="20"/>
            </w:pPr>
            <w:r>
              <w:rPr>
                <w:sz w:val="20"/>
              </w:rPr>
              <w:t>-</w:t>
            </w:r>
          </w:p>
        </w:tc>
      </w:tr>
      <w:tr w:rsidR="009E7168" w14:paraId="5659FA0F" w14:textId="77777777">
        <w:trPr>
          <w:jc w:val="center"/>
        </w:trPr>
        <w:tc>
          <w:tcPr>
            <w:tcW w:w="1008" w:type="dxa"/>
          </w:tcPr>
          <w:p w14:paraId="71EA47DE" w14:textId="77777777" w:rsidR="009E7168" w:rsidRDefault="00000000">
            <w:pPr>
              <w:spacing w:after="20"/>
            </w:pPr>
            <w:r>
              <w:rPr>
                <w:sz w:val="20"/>
              </w:rPr>
              <w:t>13</w:t>
            </w:r>
          </w:p>
        </w:tc>
        <w:tc>
          <w:tcPr>
            <w:tcW w:w="1152" w:type="dxa"/>
          </w:tcPr>
          <w:p w14:paraId="43D40BF4" w14:textId="77777777" w:rsidR="009E7168" w:rsidRDefault="00000000">
            <w:pPr>
              <w:spacing w:after="20"/>
            </w:pPr>
            <w:r>
              <w:rPr>
                <w:sz w:val="20"/>
              </w:rPr>
              <w:t>1</w:t>
            </w:r>
          </w:p>
        </w:tc>
        <w:tc>
          <w:tcPr>
            <w:tcW w:w="1440" w:type="dxa"/>
          </w:tcPr>
          <w:p w14:paraId="38DB76AB" w14:textId="77777777" w:rsidR="009E7168" w:rsidRDefault="00000000">
            <w:pPr>
              <w:spacing w:after="20"/>
            </w:pPr>
            <w:r>
              <w:rPr>
                <w:sz w:val="20"/>
              </w:rPr>
              <w:t>3.4</w:t>
            </w:r>
          </w:p>
        </w:tc>
        <w:tc>
          <w:tcPr>
            <w:tcW w:w="2160" w:type="dxa"/>
          </w:tcPr>
          <w:p w14:paraId="56644E98" w14:textId="77777777" w:rsidR="009E7168" w:rsidRDefault="00000000">
            <w:pPr>
              <w:spacing w:after="20"/>
            </w:pPr>
            <w:r>
              <w:rPr>
                <w:sz w:val="20"/>
              </w:rPr>
              <w:t>5.64</w:t>
            </w:r>
          </w:p>
        </w:tc>
        <w:tc>
          <w:tcPr>
            <w:tcW w:w="1440" w:type="dxa"/>
          </w:tcPr>
          <w:p w14:paraId="6127FA34" w14:textId="77777777" w:rsidR="009E7168" w:rsidRDefault="00000000">
            <w:pPr>
              <w:spacing w:after="20"/>
            </w:pPr>
            <w:r>
              <w:rPr>
                <w:sz w:val="20"/>
              </w:rPr>
              <w:t>Accepted</w:t>
            </w:r>
          </w:p>
        </w:tc>
        <w:tc>
          <w:tcPr>
            <w:tcW w:w="1152" w:type="dxa"/>
          </w:tcPr>
          <w:p w14:paraId="55B686B0" w14:textId="77777777" w:rsidR="009E7168" w:rsidRDefault="00000000">
            <w:pPr>
              <w:spacing w:after="20"/>
            </w:pPr>
            <w:r>
              <w:rPr>
                <w:sz w:val="20"/>
              </w:rPr>
              <w:t>4</w:t>
            </w:r>
          </w:p>
        </w:tc>
      </w:tr>
      <w:tr w:rsidR="009E7168" w14:paraId="7B476AF7" w14:textId="77777777">
        <w:trPr>
          <w:jc w:val="center"/>
        </w:trPr>
        <w:tc>
          <w:tcPr>
            <w:tcW w:w="1008" w:type="dxa"/>
            <w:shd w:val="clear" w:color="auto" w:fill="EAF0F7"/>
          </w:tcPr>
          <w:p w14:paraId="54DAEF69" w14:textId="77777777" w:rsidR="009E7168" w:rsidRDefault="00000000">
            <w:pPr>
              <w:spacing w:after="20"/>
            </w:pPr>
            <w:r>
              <w:rPr>
                <w:sz w:val="20"/>
              </w:rPr>
              <w:t>20</w:t>
            </w:r>
          </w:p>
        </w:tc>
        <w:tc>
          <w:tcPr>
            <w:tcW w:w="1152" w:type="dxa"/>
            <w:shd w:val="clear" w:color="auto" w:fill="EAF0F7"/>
          </w:tcPr>
          <w:p w14:paraId="6E1F6070" w14:textId="77777777" w:rsidR="009E7168" w:rsidRDefault="00000000">
            <w:pPr>
              <w:spacing w:after="20"/>
            </w:pPr>
            <w:r>
              <w:rPr>
                <w:sz w:val="20"/>
              </w:rPr>
              <w:t>2</w:t>
            </w:r>
          </w:p>
        </w:tc>
        <w:tc>
          <w:tcPr>
            <w:tcW w:w="1440" w:type="dxa"/>
            <w:shd w:val="clear" w:color="auto" w:fill="EAF0F7"/>
          </w:tcPr>
          <w:p w14:paraId="44C3ABF6" w14:textId="77777777" w:rsidR="009E7168" w:rsidRDefault="00000000">
            <w:pPr>
              <w:spacing w:after="20"/>
            </w:pPr>
            <w:r>
              <w:rPr>
                <w:sz w:val="20"/>
              </w:rPr>
              <w:t>3.8</w:t>
            </w:r>
          </w:p>
        </w:tc>
        <w:tc>
          <w:tcPr>
            <w:tcW w:w="2160" w:type="dxa"/>
            <w:shd w:val="clear" w:color="auto" w:fill="EAF0F7"/>
          </w:tcPr>
          <w:p w14:paraId="21A8DF33" w14:textId="77777777" w:rsidR="009E7168" w:rsidRDefault="00000000">
            <w:pPr>
              <w:spacing w:after="20"/>
            </w:pPr>
            <w:r>
              <w:rPr>
                <w:sz w:val="20"/>
              </w:rPr>
              <w:t>2.05</w:t>
            </w:r>
          </w:p>
        </w:tc>
        <w:tc>
          <w:tcPr>
            <w:tcW w:w="1440" w:type="dxa"/>
            <w:shd w:val="clear" w:color="auto" w:fill="EAF0F7"/>
          </w:tcPr>
          <w:p w14:paraId="66877168" w14:textId="77777777" w:rsidR="009E7168" w:rsidRDefault="00000000">
            <w:pPr>
              <w:spacing w:after="20"/>
            </w:pPr>
            <w:r>
              <w:rPr>
                <w:sz w:val="20"/>
              </w:rPr>
              <w:t>Accepted</w:t>
            </w:r>
          </w:p>
        </w:tc>
        <w:tc>
          <w:tcPr>
            <w:tcW w:w="1152" w:type="dxa"/>
            <w:shd w:val="clear" w:color="auto" w:fill="EAF0F7"/>
          </w:tcPr>
          <w:p w14:paraId="7516805D" w14:textId="77777777" w:rsidR="009E7168" w:rsidRDefault="00000000">
            <w:pPr>
              <w:spacing w:after="20"/>
            </w:pPr>
            <w:r>
              <w:rPr>
                <w:sz w:val="20"/>
              </w:rPr>
              <w:t>5</w:t>
            </w:r>
          </w:p>
        </w:tc>
      </w:tr>
      <w:tr w:rsidR="009E7168" w14:paraId="17E3519A" w14:textId="77777777">
        <w:trPr>
          <w:jc w:val="center"/>
        </w:trPr>
        <w:tc>
          <w:tcPr>
            <w:tcW w:w="1008" w:type="dxa"/>
          </w:tcPr>
          <w:p w14:paraId="7DDF773E" w14:textId="77777777" w:rsidR="009E7168" w:rsidRDefault="00000000">
            <w:pPr>
              <w:spacing w:after="20"/>
            </w:pPr>
            <w:r>
              <w:rPr>
                <w:sz w:val="20"/>
              </w:rPr>
              <w:t>14</w:t>
            </w:r>
          </w:p>
        </w:tc>
        <w:tc>
          <w:tcPr>
            <w:tcW w:w="1152" w:type="dxa"/>
          </w:tcPr>
          <w:p w14:paraId="00EE8CEC" w14:textId="77777777" w:rsidR="009E7168" w:rsidRDefault="00000000">
            <w:pPr>
              <w:spacing w:after="20"/>
            </w:pPr>
            <w:r>
              <w:rPr>
                <w:sz w:val="20"/>
              </w:rPr>
              <w:t>2</w:t>
            </w:r>
          </w:p>
        </w:tc>
        <w:tc>
          <w:tcPr>
            <w:tcW w:w="1440" w:type="dxa"/>
          </w:tcPr>
          <w:p w14:paraId="5AA0F5E7" w14:textId="77777777" w:rsidR="009E7168" w:rsidRDefault="00000000">
            <w:pPr>
              <w:spacing w:after="20"/>
            </w:pPr>
            <w:r>
              <w:rPr>
                <w:sz w:val="20"/>
              </w:rPr>
              <w:t>3.9</w:t>
            </w:r>
          </w:p>
        </w:tc>
        <w:tc>
          <w:tcPr>
            <w:tcW w:w="2160" w:type="dxa"/>
          </w:tcPr>
          <w:p w14:paraId="6C067349" w14:textId="77777777" w:rsidR="009E7168" w:rsidRDefault="00000000">
            <w:pPr>
              <w:spacing w:after="20"/>
            </w:pPr>
            <w:r>
              <w:rPr>
                <w:sz w:val="20"/>
              </w:rPr>
              <w:t>3.7</w:t>
            </w:r>
          </w:p>
        </w:tc>
        <w:tc>
          <w:tcPr>
            <w:tcW w:w="1440" w:type="dxa"/>
          </w:tcPr>
          <w:p w14:paraId="4E81B10D" w14:textId="77777777" w:rsidR="009E7168" w:rsidRDefault="00000000">
            <w:pPr>
              <w:spacing w:after="20"/>
            </w:pPr>
            <w:r>
              <w:rPr>
                <w:sz w:val="20"/>
              </w:rPr>
              <w:t>Rejected</w:t>
            </w:r>
          </w:p>
        </w:tc>
        <w:tc>
          <w:tcPr>
            <w:tcW w:w="1152" w:type="dxa"/>
          </w:tcPr>
          <w:p w14:paraId="60723189" w14:textId="77777777" w:rsidR="009E7168" w:rsidRDefault="00000000">
            <w:pPr>
              <w:spacing w:after="20"/>
            </w:pPr>
            <w:r>
              <w:rPr>
                <w:sz w:val="20"/>
              </w:rPr>
              <w:t>-</w:t>
            </w:r>
          </w:p>
        </w:tc>
      </w:tr>
      <w:tr w:rsidR="009E7168" w14:paraId="228D974B" w14:textId="77777777">
        <w:trPr>
          <w:jc w:val="center"/>
        </w:trPr>
        <w:tc>
          <w:tcPr>
            <w:tcW w:w="1008" w:type="dxa"/>
            <w:shd w:val="clear" w:color="auto" w:fill="EAF0F7"/>
          </w:tcPr>
          <w:p w14:paraId="06BE4BF4" w14:textId="77777777" w:rsidR="009E7168" w:rsidRDefault="00000000">
            <w:pPr>
              <w:spacing w:after="20"/>
            </w:pPr>
            <w:r>
              <w:rPr>
                <w:sz w:val="20"/>
              </w:rPr>
              <w:t>2</w:t>
            </w:r>
          </w:p>
        </w:tc>
        <w:tc>
          <w:tcPr>
            <w:tcW w:w="1152" w:type="dxa"/>
            <w:shd w:val="clear" w:color="auto" w:fill="EAF0F7"/>
          </w:tcPr>
          <w:p w14:paraId="4D747C4C" w14:textId="77777777" w:rsidR="009E7168" w:rsidRDefault="00000000">
            <w:pPr>
              <w:spacing w:after="20"/>
            </w:pPr>
            <w:r>
              <w:rPr>
                <w:sz w:val="20"/>
              </w:rPr>
              <w:t>2</w:t>
            </w:r>
          </w:p>
        </w:tc>
        <w:tc>
          <w:tcPr>
            <w:tcW w:w="1440" w:type="dxa"/>
            <w:shd w:val="clear" w:color="auto" w:fill="EAF0F7"/>
          </w:tcPr>
          <w:p w14:paraId="08D15358" w14:textId="77777777" w:rsidR="009E7168" w:rsidRDefault="00000000">
            <w:pPr>
              <w:spacing w:after="20"/>
            </w:pPr>
            <w:r>
              <w:rPr>
                <w:sz w:val="20"/>
              </w:rPr>
              <w:t>2.6</w:t>
            </w:r>
          </w:p>
        </w:tc>
        <w:tc>
          <w:tcPr>
            <w:tcW w:w="2160" w:type="dxa"/>
            <w:shd w:val="clear" w:color="auto" w:fill="EAF0F7"/>
          </w:tcPr>
          <w:p w14:paraId="61770160" w14:textId="77777777" w:rsidR="009E7168" w:rsidRDefault="00000000">
            <w:pPr>
              <w:spacing w:after="20"/>
            </w:pPr>
            <w:r>
              <w:rPr>
                <w:sz w:val="20"/>
              </w:rPr>
              <w:t>4.54</w:t>
            </w:r>
          </w:p>
        </w:tc>
        <w:tc>
          <w:tcPr>
            <w:tcW w:w="1440" w:type="dxa"/>
            <w:shd w:val="clear" w:color="auto" w:fill="EAF0F7"/>
          </w:tcPr>
          <w:p w14:paraId="2D7CB8BC" w14:textId="77777777" w:rsidR="009E7168" w:rsidRDefault="00000000">
            <w:pPr>
              <w:spacing w:after="20"/>
            </w:pPr>
            <w:r>
              <w:rPr>
                <w:sz w:val="20"/>
              </w:rPr>
              <w:t>Rejected</w:t>
            </w:r>
          </w:p>
        </w:tc>
        <w:tc>
          <w:tcPr>
            <w:tcW w:w="1152" w:type="dxa"/>
            <w:shd w:val="clear" w:color="auto" w:fill="EAF0F7"/>
          </w:tcPr>
          <w:p w14:paraId="24C7DD9D" w14:textId="77777777" w:rsidR="009E7168" w:rsidRDefault="00000000">
            <w:pPr>
              <w:spacing w:after="20"/>
            </w:pPr>
            <w:r>
              <w:rPr>
                <w:sz w:val="20"/>
              </w:rPr>
              <w:t>-</w:t>
            </w:r>
          </w:p>
        </w:tc>
      </w:tr>
      <w:tr w:rsidR="009E7168" w14:paraId="0184F401" w14:textId="77777777">
        <w:trPr>
          <w:jc w:val="center"/>
        </w:trPr>
        <w:tc>
          <w:tcPr>
            <w:tcW w:w="1008" w:type="dxa"/>
          </w:tcPr>
          <w:p w14:paraId="2CF1E81F" w14:textId="77777777" w:rsidR="009E7168" w:rsidRDefault="00000000">
            <w:pPr>
              <w:spacing w:after="20"/>
            </w:pPr>
            <w:r>
              <w:rPr>
                <w:sz w:val="20"/>
              </w:rPr>
              <w:t>29</w:t>
            </w:r>
          </w:p>
        </w:tc>
        <w:tc>
          <w:tcPr>
            <w:tcW w:w="1152" w:type="dxa"/>
          </w:tcPr>
          <w:p w14:paraId="5762B8DD" w14:textId="77777777" w:rsidR="009E7168" w:rsidRDefault="00000000">
            <w:pPr>
              <w:spacing w:after="20"/>
            </w:pPr>
            <w:r>
              <w:rPr>
                <w:sz w:val="20"/>
              </w:rPr>
              <w:t>2</w:t>
            </w:r>
          </w:p>
        </w:tc>
        <w:tc>
          <w:tcPr>
            <w:tcW w:w="1440" w:type="dxa"/>
          </w:tcPr>
          <w:p w14:paraId="015ADAB1" w14:textId="77777777" w:rsidR="009E7168" w:rsidRDefault="00000000">
            <w:pPr>
              <w:spacing w:after="20"/>
            </w:pPr>
            <w:r>
              <w:rPr>
                <w:sz w:val="20"/>
              </w:rPr>
              <w:t>2.8</w:t>
            </w:r>
          </w:p>
        </w:tc>
        <w:tc>
          <w:tcPr>
            <w:tcW w:w="2160" w:type="dxa"/>
          </w:tcPr>
          <w:p w14:paraId="15847B11" w14:textId="77777777" w:rsidR="009E7168" w:rsidRDefault="00000000">
            <w:pPr>
              <w:spacing w:after="20"/>
            </w:pPr>
            <w:r>
              <w:rPr>
                <w:sz w:val="20"/>
              </w:rPr>
              <w:t>4.92</w:t>
            </w:r>
          </w:p>
        </w:tc>
        <w:tc>
          <w:tcPr>
            <w:tcW w:w="1440" w:type="dxa"/>
          </w:tcPr>
          <w:p w14:paraId="1671E896" w14:textId="77777777" w:rsidR="009E7168" w:rsidRDefault="00000000">
            <w:pPr>
              <w:spacing w:after="20"/>
            </w:pPr>
            <w:r>
              <w:rPr>
                <w:sz w:val="20"/>
              </w:rPr>
              <w:t>Rejected</w:t>
            </w:r>
          </w:p>
        </w:tc>
        <w:tc>
          <w:tcPr>
            <w:tcW w:w="1152" w:type="dxa"/>
          </w:tcPr>
          <w:p w14:paraId="2AF48451" w14:textId="77777777" w:rsidR="009E7168" w:rsidRDefault="00000000">
            <w:pPr>
              <w:spacing w:after="20"/>
            </w:pPr>
            <w:r>
              <w:rPr>
                <w:sz w:val="20"/>
              </w:rPr>
              <w:t>-</w:t>
            </w:r>
          </w:p>
        </w:tc>
      </w:tr>
      <w:tr w:rsidR="009E7168" w14:paraId="61C28894" w14:textId="77777777">
        <w:trPr>
          <w:jc w:val="center"/>
        </w:trPr>
        <w:tc>
          <w:tcPr>
            <w:tcW w:w="1008" w:type="dxa"/>
            <w:shd w:val="clear" w:color="auto" w:fill="EAF0F7"/>
          </w:tcPr>
          <w:p w14:paraId="64917AA7" w14:textId="77777777" w:rsidR="009E7168" w:rsidRDefault="00000000">
            <w:pPr>
              <w:spacing w:after="20"/>
            </w:pPr>
            <w:r>
              <w:rPr>
                <w:sz w:val="20"/>
              </w:rPr>
              <w:t>19</w:t>
            </w:r>
          </w:p>
        </w:tc>
        <w:tc>
          <w:tcPr>
            <w:tcW w:w="1152" w:type="dxa"/>
            <w:shd w:val="clear" w:color="auto" w:fill="EAF0F7"/>
          </w:tcPr>
          <w:p w14:paraId="3C1B4847" w14:textId="77777777" w:rsidR="009E7168" w:rsidRDefault="00000000">
            <w:pPr>
              <w:spacing w:after="20"/>
            </w:pPr>
            <w:r>
              <w:rPr>
                <w:sz w:val="20"/>
              </w:rPr>
              <w:t>3</w:t>
            </w:r>
          </w:p>
        </w:tc>
        <w:tc>
          <w:tcPr>
            <w:tcW w:w="1440" w:type="dxa"/>
            <w:shd w:val="clear" w:color="auto" w:fill="EAF0F7"/>
          </w:tcPr>
          <w:p w14:paraId="7DB08CD4" w14:textId="77777777" w:rsidR="009E7168" w:rsidRDefault="00000000">
            <w:pPr>
              <w:spacing w:after="20"/>
            </w:pPr>
            <w:r>
              <w:rPr>
                <w:sz w:val="20"/>
              </w:rPr>
              <w:t>3.3</w:t>
            </w:r>
          </w:p>
        </w:tc>
        <w:tc>
          <w:tcPr>
            <w:tcW w:w="2160" w:type="dxa"/>
            <w:shd w:val="clear" w:color="auto" w:fill="EAF0F7"/>
          </w:tcPr>
          <w:p w14:paraId="79179454" w14:textId="77777777" w:rsidR="009E7168" w:rsidRDefault="00000000">
            <w:pPr>
              <w:spacing w:after="20"/>
            </w:pPr>
            <w:r>
              <w:rPr>
                <w:sz w:val="20"/>
              </w:rPr>
              <w:t>1.94</w:t>
            </w:r>
          </w:p>
        </w:tc>
        <w:tc>
          <w:tcPr>
            <w:tcW w:w="1440" w:type="dxa"/>
            <w:shd w:val="clear" w:color="auto" w:fill="EAF0F7"/>
          </w:tcPr>
          <w:p w14:paraId="18A24956" w14:textId="77777777" w:rsidR="009E7168" w:rsidRDefault="00000000">
            <w:pPr>
              <w:spacing w:after="20"/>
            </w:pPr>
            <w:r>
              <w:rPr>
                <w:sz w:val="20"/>
              </w:rPr>
              <w:t>Rejected</w:t>
            </w:r>
          </w:p>
        </w:tc>
        <w:tc>
          <w:tcPr>
            <w:tcW w:w="1152" w:type="dxa"/>
            <w:shd w:val="clear" w:color="auto" w:fill="EAF0F7"/>
          </w:tcPr>
          <w:p w14:paraId="24E43499" w14:textId="77777777" w:rsidR="009E7168" w:rsidRDefault="00000000">
            <w:pPr>
              <w:spacing w:after="20"/>
            </w:pPr>
            <w:r>
              <w:rPr>
                <w:sz w:val="20"/>
              </w:rPr>
              <w:t>-</w:t>
            </w:r>
          </w:p>
        </w:tc>
      </w:tr>
      <w:tr w:rsidR="009E7168" w14:paraId="1C5857E5" w14:textId="77777777">
        <w:trPr>
          <w:jc w:val="center"/>
        </w:trPr>
        <w:tc>
          <w:tcPr>
            <w:tcW w:w="1008" w:type="dxa"/>
          </w:tcPr>
          <w:p w14:paraId="7EFE7C0A" w14:textId="77777777" w:rsidR="009E7168" w:rsidRDefault="00000000">
            <w:pPr>
              <w:spacing w:after="20"/>
            </w:pPr>
            <w:r>
              <w:rPr>
                <w:sz w:val="20"/>
              </w:rPr>
              <w:t>21</w:t>
            </w:r>
          </w:p>
        </w:tc>
        <w:tc>
          <w:tcPr>
            <w:tcW w:w="1152" w:type="dxa"/>
          </w:tcPr>
          <w:p w14:paraId="03E98984" w14:textId="77777777" w:rsidR="009E7168" w:rsidRDefault="00000000">
            <w:pPr>
              <w:spacing w:after="20"/>
            </w:pPr>
            <w:r>
              <w:rPr>
                <w:sz w:val="20"/>
              </w:rPr>
              <w:t>3</w:t>
            </w:r>
          </w:p>
        </w:tc>
        <w:tc>
          <w:tcPr>
            <w:tcW w:w="1440" w:type="dxa"/>
          </w:tcPr>
          <w:p w14:paraId="314D466D" w14:textId="77777777" w:rsidR="009E7168" w:rsidRDefault="00000000">
            <w:pPr>
              <w:spacing w:after="20"/>
            </w:pPr>
            <w:r>
              <w:rPr>
                <w:sz w:val="20"/>
              </w:rPr>
              <w:t>3.7</w:t>
            </w:r>
          </w:p>
        </w:tc>
        <w:tc>
          <w:tcPr>
            <w:tcW w:w="2160" w:type="dxa"/>
          </w:tcPr>
          <w:p w14:paraId="7C938349" w14:textId="77777777" w:rsidR="009E7168" w:rsidRDefault="00000000">
            <w:pPr>
              <w:spacing w:after="20"/>
            </w:pPr>
            <w:r>
              <w:rPr>
                <w:sz w:val="20"/>
              </w:rPr>
              <w:t>2.06</w:t>
            </w:r>
          </w:p>
        </w:tc>
        <w:tc>
          <w:tcPr>
            <w:tcW w:w="1440" w:type="dxa"/>
          </w:tcPr>
          <w:p w14:paraId="4220707F" w14:textId="77777777" w:rsidR="009E7168" w:rsidRDefault="00000000">
            <w:pPr>
              <w:spacing w:after="20"/>
            </w:pPr>
            <w:r>
              <w:rPr>
                <w:sz w:val="20"/>
              </w:rPr>
              <w:t>Rejected</w:t>
            </w:r>
          </w:p>
        </w:tc>
        <w:tc>
          <w:tcPr>
            <w:tcW w:w="1152" w:type="dxa"/>
          </w:tcPr>
          <w:p w14:paraId="71887E0B" w14:textId="77777777" w:rsidR="009E7168" w:rsidRDefault="00000000">
            <w:pPr>
              <w:spacing w:after="20"/>
            </w:pPr>
            <w:r>
              <w:rPr>
                <w:sz w:val="20"/>
              </w:rPr>
              <w:t>-</w:t>
            </w:r>
          </w:p>
        </w:tc>
      </w:tr>
      <w:tr w:rsidR="009E7168" w14:paraId="457CBC6E" w14:textId="77777777">
        <w:trPr>
          <w:jc w:val="center"/>
        </w:trPr>
        <w:tc>
          <w:tcPr>
            <w:tcW w:w="1008" w:type="dxa"/>
            <w:shd w:val="clear" w:color="auto" w:fill="EAF0F7"/>
          </w:tcPr>
          <w:p w14:paraId="0430B540" w14:textId="77777777" w:rsidR="009E7168" w:rsidRDefault="00000000">
            <w:pPr>
              <w:spacing w:after="20"/>
            </w:pPr>
            <w:r>
              <w:rPr>
                <w:sz w:val="20"/>
              </w:rPr>
              <w:t>25</w:t>
            </w:r>
          </w:p>
        </w:tc>
        <w:tc>
          <w:tcPr>
            <w:tcW w:w="1152" w:type="dxa"/>
            <w:shd w:val="clear" w:color="auto" w:fill="EAF0F7"/>
          </w:tcPr>
          <w:p w14:paraId="5BA60F8C" w14:textId="77777777" w:rsidR="009E7168" w:rsidRDefault="00000000">
            <w:pPr>
              <w:spacing w:after="20"/>
            </w:pPr>
            <w:r>
              <w:rPr>
                <w:sz w:val="20"/>
              </w:rPr>
              <w:t>3</w:t>
            </w:r>
          </w:p>
        </w:tc>
        <w:tc>
          <w:tcPr>
            <w:tcW w:w="1440" w:type="dxa"/>
            <w:shd w:val="clear" w:color="auto" w:fill="EAF0F7"/>
          </w:tcPr>
          <w:p w14:paraId="0CAF49A6" w14:textId="77777777" w:rsidR="009E7168" w:rsidRDefault="00000000">
            <w:pPr>
              <w:spacing w:after="20"/>
            </w:pPr>
            <w:r>
              <w:rPr>
                <w:sz w:val="20"/>
              </w:rPr>
              <w:t>2.9</w:t>
            </w:r>
          </w:p>
        </w:tc>
        <w:tc>
          <w:tcPr>
            <w:tcW w:w="2160" w:type="dxa"/>
            <w:shd w:val="clear" w:color="auto" w:fill="EAF0F7"/>
          </w:tcPr>
          <w:p w14:paraId="3BA92C56" w14:textId="77777777" w:rsidR="009E7168" w:rsidRDefault="00000000">
            <w:pPr>
              <w:spacing w:after="20"/>
            </w:pPr>
            <w:r>
              <w:rPr>
                <w:sz w:val="20"/>
              </w:rPr>
              <w:t>3.12</w:t>
            </w:r>
          </w:p>
        </w:tc>
        <w:tc>
          <w:tcPr>
            <w:tcW w:w="1440" w:type="dxa"/>
            <w:shd w:val="clear" w:color="auto" w:fill="EAF0F7"/>
          </w:tcPr>
          <w:p w14:paraId="6416C092" w14:textId="77777777" w:rsidR="009E7168" w:rsidRDefault="00000000">
            <w:pPr>
              <w:spacing w:after="20"/>
            </w:pPr>
            <w:r>
              <w:rPr>
                <w:sz w:val="20"/>
              </w:rPr>
              <w:t>Rejected</w:t>
            </w:r>
          </w:p>
        </w:tc>
        <w:tc>
          <w:tcPr>
            <w:tcW w:w="1152" w:type="dxa"/>
            <w:shd w:val="clear" w:color="auto" w:fill="EAF0F7"/>
          </w:tcPr>
          <w:p w14:paraId="57E69F5E" w14:textId="77777777" w:rsidR="009E7168" w:rsidRDefault="00000000">
            <w:pPr>
              <w:spacing w:after="20"/>
            </w:pPr>
            <w:r>
              <w:rPr>
                <w:sz w:val="20"/>
              </w:rPr>
              <w:t>-</w:t>
            </w:r>
          </w:p>
        </w:tc>
      </w:tr>
    </w:tbl>
    <w:p w14:paraId="5D559549" w14:textId="77777777" w:rsidR="009E7168" w:rsidRDefault="009E7168">
      <w:pPr>
        <w:spacing w:after="40"/>
      </w:pPr>
    </w:p>
    <w:p w14:paraId="374CFCBE" w14:textId="77777777" w:rsidR="009E7168" w:rsidRDefault="00000000">
      <w:pPr>
        <w:jc w:val="both"/>
      </w:pPr>
      <w:r>
        <w:t>In this scenario twelve heavier parcels (2.0 to 4.0 kg) are requested. A single sortie visiting all twelve would need 2872.7 Wh, more than five times the 510 Wh budget, so the complete route is rejected as infeasible. Rather than failing, the planner admits orders in priority order until the budget is reached: five orders (four class-1 and one class-2) are accepted for a 14.84 km, 449.5 Wh route, and seven orders are rejected, among them every class-3 order. Order 9 is class 1 but is rejected because at 5.01 km and 3.2 kg its inclusion would exceed the budget; the planner leaves its slot to the following cheaper order. The rejected list is returned to the dispatcher, who can schedule these parcels for a second sortie after recharging.</w:t>
      </w:r>
    </w:p>
    <w:p w14:paraId="1F88DC18" w14:textId="77777777" w:rsidR="009E7168" w:rsidRDefault="00000000">
      <w:pPr>
        <w:pStyle w:val="Heading2"/>
      </w:pPr>
      <w:r>
        <w:lastRenderedPageBreak/>
        <w:t>6.4 Correctness Testing</w:t>
      </w:r>
    </w:p>
    <w:p w14:paraId="60703ABE" w14:textId="77777777" w:rsidR="009E7168" w:rsidRDefault="00000000">
      <w:pPr>
        <w:jc w:val="both"/>
      </w:pPr>
      <w:r>
        <w:t>Twelve automated tests verify the algorithms against independent references and exercise edge cases. All twelve passed.</w:t>
      </w:r>
    </w:p>
    <w:p w14:paraId="4C8A6370" w14:textId="77777777" w:rsidR="009E7168" w:rsidRDefault="00000000">
      <w:pPr>
        <w:keepNext/>
        <w:spacing w:after="60"/>
        <w:jc w:val="center"/>
      </w:pPr>
      <w:r>
        <w:rPr>
          <w:b/>
          <w:sz w:val="20"/>
        </w:rPr>
        <w:t>Table 7. Test cases and outcomes</w:t>
      </w:r>
    </w:p>
    <w:tbl>
      <w:tblPr>
        <w:tblStyle w:val="TableGrid"/>
        <w:tblW w:w="0" w:type="auto"/>
        <w:jc w:val="center"/>
        <w:tblLayout w:type="fixed"/>
        <w:tblLook w:val="04A0" w:firstRow="1" w:lastRow="0" w:firstColumn="1" w:lastColumn="0" w:noHBand="0" w:noVBand="1"/>
      </w:tblPr>
      <w:tblGrid>
        <w:gridCol w:w="7488"/>
        <w:gridCol w:w="1296"/>
      </w:tblGrid>
      <w:tr w:rsidR="009E7168" w14:paraId="332AE837" w14:textId="77777777">
        <w:trPr>
          <w:jc w:val="center"/>
        </w:trPr>
        <w:tc>
          <w:tcPr>
            <w:tcW w:w="7488" w:type="dxa"/>
            <w:shd w:val="clear" w:color="auto" w:fill="1F3A5F"/>
          </w:tcPr>
          <w:p w14:paraId="7415A669" w14:textId="77777777" w:rsidR="009E7168" w:rsidRDefault="00000000">
            <w:r>
              <w:rPr>
                <w:b/>
                <w:color w:val="FFFFFF"/>
                <w:sz w:val="19"/>
              </w:rPr>
              <w:t>Test</w:t>
            </w:r>
          </w:p>
        </w:tc>
        <w:tc>
          <w:tcPr>
            <w:tcW w:w="1296" w:type="dxa"/>
            <w:shd w:val="clear" w:color="auto" w:fill="1F3A5F"/>
          </w:tcPr>
          <w:p w14:paraId="7D9E0B78" w14:textId="77777777" w:rsidR="009E7168" w:rsidRDefault="00000000">
            <w:r>
              <w:rPr>
                <w:b/>
                <w:color w:val="FFFFFF"/>
                <w:sz w:val="19"/>
              </w:rPr>
              <w:t>Result</w:t>
            </w:r>
          </w:p>
        </w:tc>
      </w:tr>
      <w:tr w:rsidR="009E7168" w14:paraId="6C703930" w14:textId="77777777">
        <w:trPr>
          <w:jc w:val="center"/>
        </w:trPr>
        <w:tc>
          <w:tcPr>
            <w:tcW w:w="7488" w:type="dxa"/>
          </w:tcPr>
          <w:p w14:paraId="101B55EF" w14:textId="77777777" w:rsidR="009E7168" w:rsidRDefault="00000000">
            <w:pPr>
              <w:spacing w:after="20"/>
            </w:pPr>
            <w:r>
              <w:rPr>
                <w:sz w:val="19"/>
              </w:rPr>
              <w:t>T1 Dijkstra equals Floyd-Warshall for all 900 node pairs</w:t>
            </w:r>
          </w:p>
        </w:tc>
        <w:tc>
          <w:tcPr>
            <w:tcW w:w="1296" w:type="dxa"/>
          </w:tcPr>
          <w:p w14:paraId="03BC5E09" w14:textId="77777777" w:rsidR="009E7168" w:rsidRDefault="00000000">
            <w:pPr>
              <w:spacing w:after="20"/>
            </w:pPr>
            <w:r>
              <w:rPr>
                <w:sz w:val="19"/>
              </w:rPr>
              <w:t>PASS</w:t>
            </w:r>
          </w:p>
        </w:tc>
      </w:tr>
      <w:tr w:rsidR="009E7168" w14:paraId="7F1362C4" w14:textId="77777777">
        <w:trPr>
          <w:jc w:val="center"/>
        </w:trPr>
        <w:tc>
          <w:tcPr>
            <w:tcW w:w="7488" w:type="dxa"/>
            <w:shd w:val="clear" w:color="auto" w:fill="EAF0F7"/>
          </w:tcPr>
          <w:p w14:paraId="284ECFF0" w14:textId="77777777" w:rsidR="009E7168" w:rsidRDefault="00000000">
            <w:pPr>
              <w:spacing w:after="20"/>
            </w:pPr>
            <w:r>
              <w:rPr>
                <w:sz w:val="19"/>
              </w:rPr>
              <w:t>T2 Reconstructed path length equals Dijkstra distance</w:t>
            </w:r>
          </w:p>
        </w:tc>
        <w:tc>
          <w:tcPr>
            <w:tcW w:w="1296" w:type="dxa"/>
            <w:shd w:val="clear" w:color="auto" w:fill="EAF0F7"/>
          </w:tcPr>
          <w:p w14:paraId="728BFA6F" w14:textId="77777777" w:rsidR="009E7168" w:rsidRDefault="00000000">
            <w:pPr>
              <w:spacing w:after="20"/>
            </w:pPr>
            <w:r>
              <w:rPr>
                <w:sz w:val="19"/>
              </w:rPr>
              <w:t>PASS</w:t>
            </w:r>
          </w:p>
        </w:tc>
      </w:tr>
      <w:tr w:rsidR="009E7168" w14:paraId="32C66DD6" w14:textId="77777777">
        <w:trPr>
          <w:jc w:val="center"/>
        </w:trPr>
        <w:tc>
          <w:tcPr>
            <w:tcW w:w="7488" w:type="dxa"/>
          </w:tcPr>
          <w:p w14:paraId="25C0EF84" w14:textId="77777777" w:rsidR="009E7168" w:rsidRDefault="00000000">
            <w:pPr>
              <w:spacing w:after="20"/>
            </w:pPr>
            <w:r>
              <w:rPr>
                <w:sz w:val="19"/>
              </w:rPr>
              <w:t>T3 Held-Karp equals brute force on 20 random 7-stop instances</w:t>
            </w:r>
          </w:p>
        </w:tc>
        <w:tc>
          <w:tcPr>
            <w:tcW w:w="1296" w:type="dxa"/>
          </w:tcPr>
          <w:p w14:paraId="75B16D99" w14:textId="77777777" w:rsidR="009E7168" w:rsidRDefault="00000000">
            <w:pPr>
              <w:spacing w:after="20"/>
            </w:pPr>
            <w:r>
              <w:rPr>
                <w:sz w:val="19"/>
              </w:rPr>
              <w:t>PASS</w:t>
            </w:r>
          </w:p>
        </w:tc>
      </w:tr>
      <w:tr w:rsidR="009E7168" w14:paraId="034E65CB" w14:textId="77777777">
        <w:trPr>
          <w:jc w:val="center"/>
        </w:trPr>
        <w:tc>
          <w:tcPr>
            <w:tcW w:w="7488" w:type="dxa"/>
            <w:shd w:val="clear" w:color="auto" w:fill="EAF0F7"/>
          </w:tcPr>
          <w:p w14:paraId="017069E9" w14:textId="77777777" w:rsidR="009E7168" w:rsidRDefault="00000000">
            <w:pPr>
              <w:spacing w:after="20"/>
            </w:pPr>
            <w:r>
              <w:rPr>
                <w:sz w:val="19"/>
              </w:rPr>
              <w:t>T4 2-opt never worse than nearest neighbour (50 instances)</w:t>
            </w:r>
          </w:p>
        </w:tc>
        <w:tc>
          <w:tcPr>
            <w:tcW w:w="1296" w:type="dxa"/>
            <w:shd w:val="clear" w:color="auto" w:fill="EAF0F7"/>
          </w:tcPr>
          <w:p w14:paraId="509BC7D7" w14:textId="77777777" w:rsidR="009E7168" w:rsidRDefault="00000000">
            <w:pPr>
              <w:spacing w:after="20"/>
            </w:pPr>
            <w:r>
              <w:rPr>
                <w:sz w:val="19"/>
              </w:rPr>
              <w:t>PASS</w:t>
            </w:r>
          </w:p>
        </w:tc>
      </w:tr>
      <w:tr w:rsidR="009E7168" w14:paraId="000A749B" w14:textId="77777777">
        <w:trPr>
          <w:jc w:val="center"/>
        </w:trPr>
        <w:tc>
          <w:tcPr>
            <w:tcW w:w="7488" w:type="dxa"/>
          </w:tcPr>
          <w:p w14:paraId="71A3BDC9" w14:textId="77777777" w:rsidR="009E7168" w:rsidRDefault="00000000">
            <w:pPr>
              <w:spacing w:after="20"/>
            </w:pPr>
            <w:r>
              <w:rPr>
                <w:sz w:val="19"/>
              </w:rPr>
              <w:t>T5 Tour starts/ends at depot and visits every stop exactly once</w:t>
            </w:r>
          </w:p>
        </w:tc>
        <w:tc>
          <w:tcPr>
            <w:tcW w:w="1296" w:type="dxa"/>
          </w:tcPr>
          <w:p w14:paraId="31B4CC32" w14:textId="77777777" w:rsidR="009E7168" w:rsidRDefault="00000000">
            <w:pPr>
              <w:spacing w:after="20"/>
            </w:pPr>
            <w:r>
              <w:rPr>
                <w:sz w:val="19"/>
              </w:rPr>
              <w:t>PASS</w:t>
            </w:r>
          </w:p>
        </w:tc>
      </w:tr>
      <w:tr w:rsidR="009E7168" w14:paraId="4437D6E1" w14:textId="77777777">
        <w:trPr>
          <w:jc w:val="center"/>
        </w:trPr>
        <w:tc>
          <w:tcPr>
            <w:tcW w:w="7488" w:type="dxa"/>
            <w:shd w:val="clear" w:color="auto" w:fill="EAF0F7"/>
          </w:tcPr>
          <w:p w14:paraId="2C281B01" w14:textId="77777777" w:rsidR="009E7168" w:rsidRDefault="00000000">
            <w:pPr>
              <w:spacing w:after="20"/>
            </w:pPr>
            <w:r>
              <w:rPr>
                <w:sz w:val="19"/>
              </w:rPr>
              <w:t>T6 Accepted deliveries appear in non-decreasing priority class</w:t>
            </w:r>
          </w:p>
        </w:tc>
        <w:tc>
          <w:tcPr>
            <w:tcW w:w="1296" w:type="dxa"/>
            <w:shd w:val="clear" w:color="auto" w:fill="EAF0F7"/>
          </w:tcPr>
          <w:p w14:paraId="19A0ADCA" w14:textId="77777777" w:rsidR="009E7168" w:rsidRDefault="00000000">
            <w:pPr>
              <w:spacing w:after="20"/>
            </w:pPr>
            <w:r>
              <w:rPr>
                <w:sz w:val="19"/>
              </w:rPr>
              <w:t>PASS</w:t>
            </w:r>
          </w:p>
        </w:tc>
      </w:tr>
      <w:tr w:rsidR="009E7168" w14:paraId="6C85327B" w14:textId="77777777">
        <w:trPr>
          <w:jc w:val="center"/>
        </w:trPr>
        <w:tc>
          <w:tcPr>
            <w:tcW w:w="7488" w:type="dxa"/>
          </w:tcPr>
          <w:p w14:paraId="2D3B4DEE" w14:textId="77777777" w:rsidR="009E7168" w:rsidRDefault="00000000">
            <w:pPr>
              <w:spacing w:after="20"/>
            </w:pPr>
            <w:r>
              <w:rPr>
                <w:sz w:val="19"/>
              </w:rPr>
              <w:t>T7 Accepted route energy &lt;= usable budget</w:t>
            </w:r>
          </w:p>
        </w:tc>
        <w:tc>
          <w:tcPr>
            <w:tcW w:w="1296" w:type="dxa"/>
          </w:tcPr>
          <w:p w14:paraId="57297548" w14:textId="77777777" w:rsidR="009E7168" w:rsidRDefault="00000000">
            <w:pPr>
              <w:spacing w:after="20"/>
            </w:pPr>
            <w:r>
              <w:rPr>
                <w:sz w:val="19"/>
              </w:rPr>
              <w:t>PASS</w:t>
            </w:r>
          </w:p>
        </w:tc>
      </w:tr>
      <w:tr w:rsidR="009E7168" w14:paraId="3D8950D2" w14:textId="77777777">
        <w:trPr>
          <w:jc w:val="center"/>
        </w:trPr>
        <w:tc>
          <w:tcPr>
            <w:tcW w:w="7488" w:type="dxa"/>
            <w:shd w:val="clear" w:color="auto" w:fill="EAF0F7"/>
          </w:tcPr>
          <w:p w14:paraId="4CEE8508" w14:textId="77777777" w:rsidR="009E7168" w:rsidRDefault="00000000">
            <w:pPr>
              <w:spacing w:after="20"/>
            </w:pPr>
            <w:r>
              <w:rPr>
                <w:sz w:val="19"/>
              </w:rPr>
              <w:t>T8 Overloaded batch is trimmed (some orders rejected, rest feasible)</w:t>
            </w:r>
          </w:p>
        </w:tc>
        <w:tc>
          <w:tcPr>
            <w:tcW w:w="1296" w:type="dxa"/>
            <w:shd w:val="clear" w:color="auto" w:fill="EAF0F7"/>
          </w:tcPr>
          <w:p w14:paraId="7572508E" w14:textId="77777777" w:rsidR="009E7168" w:rsidRDefault="00000000">
            <w:pPr>
              <w:spacing w:after="20"/>
            </w:pPr>
            <w:r>
              <w:rPr>
                <w:sz w:val="19"/>
              </w:rPr>
              <w:t>PASS</w:t>
            </w:r>
          </w:p>
        </w:tc>
      </w:tr>
      <w:tr w:rsidR="009E7168" w14:paraId="53C37378" w14:textId="77777777">
        <w:trPr>
          <w:jc w:val="center"/>
        </w:trPr>
        <w:tc>
          <w:tcPr>
            <w:tcW w:w="7488" w:type="dxa"/>
          </w:tcPr>
          <w:p w14:paraId="57EE5E3B" w14:textId="77777777" w:rsidR="009E7168" w:rsidRDefault="00000000">
            <w:pPr>
              <w:spacing w:after="20"/>
            </w:pPr>
            <w:r>
              <w:rPr>
                <w:sz w:val="19"/>
              </w:rPr>
              <w:t>T9 Single over-weight order is rejected, empty route returned</w:t>
            </w:r>
          </w:p>
        </w:tc>
        <w:tc>
          <w:tcPr>
            <w:tcW w:w="1296" w:type="dxa"/>
          </w:tcPr>
          <w:p w14:paraId="6EA1E462" w14:textId="77777777" w:rsidR="009E7168" w:rsidRDefault="00000000">
            <w:pPr>
              <w:spacing w:after="20"/>
            </w:pPr>
            <w:r>
              <w:rPr>
                <w:sz w:val="19"/>
              </w:rPr>
              <w:t>PASS</w:t>
            </w:r>
          </w:p>
        </w:tc>
      </w:tr>
      <w:tr w:rsidR="009E7168" w14:paraId="220BDC50" w14:textId="77777777">
        <w:trPr>
          <w:jc w:val="center"/>
        </w:trPr>
        <w:tc>
          <w:tcPr>
            <w:tcW w:w="7488" w:type="dxa"/>
            <w:shd w:val="clear" w:color="auto" w:fill="EAF0F7"/>
          </w:tcPr>
          <w:p w14:paraId="0C31A3C7" w14:textId="77777777" w:rsidR="009E7168" w:rsidRDefault="00000000">
            <w:pPr>
              <w:spacing w:after="20"/>
            </w:pPr>
            <w:r>
              <w:rPr>
                <w:sz w:val="19"/>
              </w:rPr>
              <w:t>T10 Empty order list returns trivial route</w:t>
            </w:r>
          </w:p>
        </w:tc>
        <w:tc>
          <w:tcPr>
            <w:tcW w:w="1296" w:type="dxa"/>
            <w:shd w:val="clear" w:color="auto" w:fill="EAF0F7"/>
          </w:tcPr>
          <w:p w14:paraId="6764D352" w14:textId="77777777" w:rsidR="009E7168" w:rsidRDefault="00000000">
            <w:pPr>
              <w:spacing w:after="20"/>
            </w:pPr>
            <w:r>
              <w:rPr>
                <w:sz w:val="19"/>
              </w:rPr>
              <w:t>PASS</w:t>
            </w:r>
          </w:p>
        </w:tc>
      </w:tr>
      <w:tr w:rsidR="009E7168" w14:paraId="4FC2E899" w14:textId="77777777">
        <w:trPr>
          <w:jc w:val="center"/>
        </w:trPr>
        <w:tc>
          <w:tcPr>
            <w:tcW w:w="7488" w:type="dxa"/>
          </w:tcPr>
          <w:p w14:paraId="3C0FB5A4" w14:textId="77777777" w:rsidR="009E7168" w:rsidRDefault="00000000">
            <w:pPr>
              <w:spacing w:after="20"/>
            </w:pPr>
            <w:r>
              <w:rPr>
                <w:sz w:val="19"/>
              </w:rPr>
              <w:t>T11 Unreachable node keeps infinite distance</w:t>
            </w:r>
          </w:p>
        </w:tc>
        <w:tc>
          <w:tcPr>
            <w:tcW w:w="1296" w:type="dxa"/>
          </w:tcPr>
          <w:p w14:paraId="41B8207B" w14:textId="77777777" w:rsidR="009E7168" w:rsidRDefault="00000000">
            <w:pPr>
              <w:spacing w:after="20"/>
            </w:pPr>
            <w:r>
              <w:rPr>
                <w:sz w:val="19"/>
              </w:rPr>
              <w:t>PASS</w:t>
            </w:r>
          </w:p>
        </w:tc>
      </w:tr>
      <w:tr w:rsidR="009E7168" w14:paraId="1C62C66C" w14:textId="77777777">
        <w:trPr>
          <w:jc w:val="center"/>
        </w:trPr>
        <w:tc>
          <w:tcPr>
            <w:tcW w:w="7488" w:type="dxa"/>
            <w:shd w:val="clear" w:color="auto" w:fill="EAF0F7"/>
          </w:tcPr>
          <w:p w14:paraId="03620E3A" w14:textId="77777777" w:rsidR="009E7168" w:rsidRDefault="00000000">
            <w:pPr>
              <w:spacing w:after="20"/>
            </w:pPr>
            <w:r>
              <w:rPr>
                <w:sz w:val="19"/>
              </w:rPr>
              <w:t>T12 Heavier payload costs more energy on same route</w:t>
            </w:r>
          </w:p>
        </w:tc>
        <w:tc>
          <w:tcPr>
            <w:tcW w:w="1296" w:type="dxa"/>
            <w:shd w:val="clear" w:color="auto" w:fill="EAF0F7"/>
          </w:tcPr>
          <w:p w14:paraId="63C875F9" w14:textId="77777777" w:rsidR="009E7168" w:rsidRDefault="00000000">
            <w:pPr>
              <w:spacing w:after="20"/>
            </w:pPr>
            <w:r>
              <w:rPr>
                <w:sz w:val="19"/>
              </w:rPr>
              <w:t>PASS</w:t>
            </w:r>
          </w:p>
        </w:tc>
      </w:tr>
    </w:tbl>
    <w:p w14:paraId="1462E578" w14:textId="77777777" w:rsidR="009E7168" w:rsidRDefault="009E7168">
      <w:pPr>
        <w:spacing w:after="40"/>
      </w:pPr>
    </w:p>
    <w:p w14:paraId="3109E3F8" w14:textId="77777777" w:rsidR="009E7168" w:rsidRDefault="00000000">
      <w:pPr>
        <w:pStyle w:val="Heading2"/>
      </w:pPr>
      <w:r>
        <w:t>6.5 Comparison of TSP Solvers</w:t>
      </w:r>
    </w:p>
    <w:p w14:paraId="637B5D7C" w14:textId="77777777" w:rsidR="009E7168" w:rsidRDefault="00000000">
      <w:pPr>
        <w:keepNext/>
        <w:spacing w:after="60"/>
        <w:jc w:val="center"/>
      </w:pPr>
      <w:r>
        <w:rPr>
          <w:b/>
          <w:sz w:val="20"/>
        </w:rPr>
        <w:t>Table 8. TSP solver comparison (tour distance and time)</w:t>
      </w:r>
    </w:p>
    <w:tbl>
      <w:tblPr>
        <w:tblStyle w:val="TableGrid"/>
        <w:tblW w:w="0" w:type="auto"/>
        <w:jc w:val="center"/>
        <w:tblLayout w:type="fixed"/>
        <w:tblLook w:val="04A0" w:firstRow="1" w:lastRow="0" w:firstColumn="1" w:lastColumn="0" w:noHBand="0" w:noVBand="1"/>
      </w:tblPr>
      <w:tblGrid>
        <w:gridCol w:w="720"/>
        <w:gridCol w:w="1152"/>
        <w:gridCol w:w="1296"/>
        <w:gridCol w:w="1296"/>
        <w:gridCol w:w="1296"/>
        <w:gridCol w:w="1152"/>
        <w:gridCol w:w="1008"/>
        <w:gridCol w:w="1152"/>
      </w:tblGrid>
      <w:tr w:rsidR="009E7168" w14:paraId="387F5C8A" w14:textId="77777777">
        <w:trPr>
          <w:jc w:val="center"/>
        </w:trPr>
        <w:tc>
          <w:tcPr>
            <w:tcW w:w="720" w:type="dxa"/>
            <w:shd w:val="clear" w:color="auto" w:fill="1F3A5F"/>
          </w:tcPr>
          <w:p w14:paraId="0EBE4753" w14:textId="77777777" w:rsidR="009E7168" w:rsidRDefault="00000000">
            <w:r>
              <w:rPr>
                <w:b/>
                <w:color w:val="FFFFFF"/>
                <w:sz w:val="18"/>
              </w:rPr>
              <w:t>Stops</w:t>
            </w:r>
          </w:p>
        </w:tc>
        <w:tc>
          <w:tcPr>
            <w:tcW w:w="1152" w:type="dxa"/>
            <w:shd w:val="clear" w:color="auto" w:fill="1F3A5F"/>
          </w:tcPr>
          <w:p w14:paraId="34C2F67F" w14:textId="77777777" w:rsidR="009E7168" w:rsidRDefault="00000000">
            <w:r>
              <w:rPr>
                <w:b/>
                <w:color w:val="FFFFFF"/>
                <w:sz w:val="18"/>
              </w:rPr>
              <w:t>Brute (s)</w:t>
            </w:r>
          </w:p>
        </w:tc>
        <w:tc>
          <w:tcPr>
            <w:tcW w:w="1296" w:type="dxa"/>
            <w:shd w:val="clear" w:color="auto" w:fill="1F3A5F"/>
          </w:tcPr>
          <w:p w14:paraId="36773A95" w14:textId="77777777" w:rsidR="009E7168" w:rsidRDefault="00000000">
            <w:r>
              <w:rPr>
                <w:b/>
                <w:color w:val="FFFFFF"/>
                <w:sz w:val="18"/>
              </w:rPr>
              <w:t>Held-Karp (s)</w:t>
            </w:r>
          </w:p>
        </w:tc>
        <w:tc>
          <w:tcPr>
            <w:tcW w:w="1296" w:type="dxa"/>
            <w:shd w:val="clear" w:color="auto" w:fill="1F3A5F"/>
          </w:tcPr>
          <w:p w14:paraId="170F34CE" w14:textId="77777777" w:rsidR="009E7168" w:rsidRDefault="00000000">
            <w:r>
              <w:rPr>
                <w:b/>
                <w:color w:val="FFFFFF"/>
                <w:sz w:val="18"/>
              </w:rPr>
              <w:t>NN+2opt (s)</w:t>
            </w:r>
          </w:p>
        </w:tc>
        <w:tc>
          <w:tcPr>
            <w:tcW w:w="1296" w:type="dxa"/>
            <w:shd w:val="clear" w:color="auto" w:fill="1F3A5F"/>
          </w:tcPr>
          <w:p w14:paraId="3D699209" w14:textId="77777777" w:rsidR="009E7168" w:rsidRDefault="00000000">
            <w:r>
              <w:rPr>
                <w:b/>
                <w:color w:val="FFFFFF"/>
                <w:sz w:val="18"/>
              </w:rPr>
              <w:t>Optimal (km)</w:t>
            </w:r>
          </w:p>
        </w:tc>
        <w:tc>
          <w:tcPr>
            <w:tcW w:w="1152" w:type="dxa"/>
            <w:shd w:val="clear" w:color="auto" w:fill="1F3A5F"/>
          </w:tcPr>
          <w:p w14:paraId="16143CE3" w14:textId="77777777" w:rsidR="009E7168" w:rsidRDefault="00000000">
            <w:r>
              <w:rPr>
                <w:b/>
                <w:color w:val="FFFFFF"/>
                <w:sz w:val="18"/>
              </w:rPr>
              <w:t>NN (km)</w:t>
            </w:r>
          </w:p>
        </w:tc>
        <w:tc>
          <w:tcPr>
            <w:tcW w:w="1008" w:type="dxa"/>
            <w:shd w:val="clear" w:color="auto" w:fill="1F3A5F"/>
          </w:tcPr>
          <w:p w14:paraId="21708D3C" w14:textId="77777777" w:rsidR="009E7168" w:rsidRDefault="00000000">
            <w:r>
              <w:rPr>
                <w:b/>
                <w:color w:val="FFFFFF"/>
                <w:sz w:val="18"/>
              </w:rPr>
              <w:t>NN gap</w:t>
            </w:r>
          </w:p>
        </w:tc>
        <w:tc>
          <w:tcPr>
            <w:tcW w:w="1152" w:type="dxa"/>
            <w:shd w:val="clear" w:color="auto" w:fill="1F3A5F"/>
          </w:tcPr>
          <w:p w14:paraId="75E6F62F" w14:textId="77777777" w:rsidR="009E7168" w:rsidRDefault="00000000">
            <w:r>
              <w:rPr>
                <w:b/>
                <w:color w:val="FFFFFF"/>
                <w:sz w:val="18"/>
              </w:rPr>
              <w:t>2-opt gap</w:t>
            </w:r>
          </w:p>
        </w:tc>
      </w:tr>
      <w:tr w:rsidR="009E7168" w14:paraId="45F1444E" w14:textId="77777777">
        <w:trPr>
          <w:jc w:val="center"/>
        </w:trPr>
        <w:tc>
          <w:tcPr>
            <w:tcW w:w="720" w:type="dxa"/>
          </w:tcPr>
          <w:p w14:paraId="090DF087" w14:textId="77777777" w:rsidR="009E7168" w:rsidRDefault="00000000">
            <w:pPr>
              <w:spacing w:after="20"/>
            </w:pPr>
            <w:r>
              <w:rPr>
                <w:sz w:val="18"/>
              </w:rPr>
              <w:t>5</w:t>
            </w:r>
          </w:p>
        </w:tc>
        <w:tc>
          <w:tcPr>
            <w:tcW w:w="1152" w:type="dxa"/>
          </w:tcPr>
          <w:p w14:paraId="76D12F13" w14:textId="77777777" w:rsidR="009E7168" w:rsidRDefault="00000000">
            <w:pPr>
              <w:spacing w:after="20"/>
            </w:pPr>
            <w:r>
              <w:rPr>
                <w:sz w:val="18"/>
              </w:rPr>
              <w:t>0.0002</w:t>
            </w:r>
          </w:p>
        </w:tc>
        <w:tc>
          <w:tcPr>
            <w:tcW w:w="1296" w:type="dxa"/>
          </w:tcPr>
          <w:p w14:paraId="5207E968" w14:textId="77777777" w:rsidR="009E7168" w:rsidRDefault="00000000">
            <w:pPr>
              <w:spacing w:after="20"/>
            </w:pPr>
            <w:r>
              <w:rPr>
                <w:sz w:val="18"/>
              </w:rPr>
              <w:t>0.0001</w:t>
            </w:r>
          </w:p>
        </w:tc>
        <w:tc>
          <w:tcPr>
            <w:tcW w:w="1296" w:type="dxa"/>
          </w:tcPr>
          <w:p w14:paraId="14921E37" w14:textId="77777777" w:rsidR="009E7168" w:rsidRDefault="00000000">
            <w:pPr>
              <w:spacing w:after="20"/>
            </w:pPr>
            <w:r>
              <w:rPr>
                <w:sz w:val="18"/>
              </w:rPr>
              <w:t>0.00006</w:t>
            </w:r>
          </w:p>
        </w:tc>
        <w:tc>
          <w:tcPr>
            <w:tcW w:w="1296" w:type="dxa"/>
          </w:tcPr>
          <w:p w14:paraId="449DD8E1" w14:textId="77777777" w:rsidR="009E7168" w:rsidRDefault="00000000">
            <w:pPr>
              <w:spacing w:after="20"/>
            </w:pPr>
            <w:r>
              <w:rPr>
                <w:sz w:val="18"/>
              </w:rPr>
              <w:t>21.30</w:t>
            </w:r>
          </w:p>
        </w:tc>
        <w:tc>
          <w:tcPr>
            <w:tcW w:w="1152" w:type="dxa"/>
          </w:tcPr>
          <w:p w14:paraId="769612B7" w14:textId="77777777" w:rsidR="009E7168" w:rsidRDefault="00000000">
            <w:pPr>
              <w:spacing w:after="20"/>
            </w:pPr>
            <w:r>
              <w:rPr>
                <w:sz w:val="18"/>
              </w:rPr>
              <w:t>21.30</w:t>
            </w:r>
          </w:p>
        </w:tc>
        <w:tc>
          <w:tcPr>
            <w:tcW w:w="1008" w:type="dxa"/>
          </w:tcPr>
          <w:p w14:paraId="7658F4A8" w14:textId="77777777" w:rsidR="009E7168" w:rsidRDefault="00000000">
            <w:pPr>
              <w:spacing w:after="20"/>
            </w:pPr>
            <w:r>
              <w:rPr>
                <w:sz w:val="18"/>
              </w:rPr>
              <w:t>0.0%</w:t>
            </w:r>
          </w:p>
        </w:tc>
        <w:tc>
          <w:tcPr>
            <w:tcW w:w="1152" w:type="dxa"/>
          </w:tcPr>
          <w:p w14:paraId="4DAECCBD" w14:textId="77777777" w:rsidR="009E7168" w:rsidRDefault="00000000">
            <w:pPr>
              <w:spacing w:after="20"/>
            </w:pPr>
            <w:r>
              <w:rPr>
                <w:sz w:val="18"/>
              </w:rPr>
              <w:t>0.0%</w:t>
            </w:r>
          </w:p>
        </w:tc>
      </w:tr>
      <w:tr w:rsidR="009E7168" w14:paraId="3D66008E" w14:textId="77777777">
        <w:trPr>
          <w:jc w:val="center"/>
        </w:trPr>
        <w:tc>
          <w:tcPr>
            <w:tcW w:w="720" w:type="dxa"/>
            <w:shd w:val="clear" w:color="auto" w:fill="EAF0F7"/>
          </w:tcPr>
          <w:p w14:paraId="53D62F6A" w14:textId="77777777" w:rsidR="009E7168" w:rsidRDefault="00000000">
            <w:pPr>
              <w:spacing w:after="20"/>
            </w:pPr>
            <w:r>
              <w:rPr>
                <w:sz w:val="18"/>
              </w:rPr>
              <w:t>6</w:t>
            </w:r>
          </w:p>
        </w:tc>
        <w:tc>
          <w:tcPr>
            <w:tcW w:w="1152" w:type="dxa"/>
            <w:shd w:val="clear" w:color="auto" w:fill="EAF0F7"/>
          </w:tcPr>
          <w:p w14:paraId="5AE5CF7F" w14:textId="77777777" w:rsidR="009E7168" w:rsidRDefault="00000000">
            <w:pPr>
              <w:spacing w:after="20"/>
            </w:pPr>
            <w:r>
              <w:rPr>
                <w:sz w:val="18"/>
              </w:rPr>
              <w:t>0.0010</w:t>
            </w:r>
          </w:p>
        </w:tc>
        <w:tc>
          <w:tcPr>
            <w:tcW w:w="1296" w:type="dxa"/>
            <w:shd w:val="clear" w:color="auto" w:fill="EAF0F7"/>
          </w:tcPr>
          <w:p w14:paraId="3D561ABF" w14:textId="77777777" w:rsidR="009E7168" w:rsidRDefault="00000000">
            <w:pPr>
              <w:spacing w:after="20"/>
            </w:pPr>
            <w:r>
              <w:rPr>
                <w:sz w:val="18"/>
              </w:rPr>
              <w:t>0.0002</w:t>
            </w:r>
          </w:p>
        </w:tc>
        <w:tc>
          <w:tcPr>
            <w:tcW w:w="1296" w:type="dxa"/>
            <w:shd w:val="clear" w:color="auto" w:fill="EAF0F7"/>
          </w:tcPr>
          <w:p w14:paraId="2B4CE289" w14:textId="77777777" w:rsidR="009E7168" w:rsidRDefault="00000000">
            <w:pPr>
              <w:spacing w:after="20"/>
            </w:pPr>
            <w:r>
              <w:rPr>
                <w:sz w:val="18"/>
              </w:rPr>
              <w:t>0.00017</w:t>
            </w:r>
          </w:p>
        </w:tc>
        <w:tc>
          <w:tcPr>
            <w:tcW w:w="1296" w:type="dxa"/>
            <w:shd w:val="clear" w:color="auto" w:fill="EAF0F7"/>
          </w:tcPr>
          <w:p w14:paraId="3F9B70BF" w14:textId="77777777" w:rsidR="009E7168" w:rsidRDefault="00000000">
            <w:pPr>
              <w:spacing w:after="20"/>
            </w:pPr>
            <w:r>
              <w:rPr>
                <w:sz w:val="18"/>
              </w:rPr>
              <w:t>26.42</w:t>
            </w:r>
          </w:p>
        </w:tc>
        <w:tc>
          <w:tcPr>
            <w:tcW w:w="1152" w:type="dxa"/>
            <w:shd w:val="clear" w:color="auto" w:fill="EAF0F7"/>
          </w:tcPr>
          <w:p w14:paraId="49411419" w14:textId="77777777" w:rsidR="009E7168" w:rsidRDefault="00000000">
            <w:pPr>
              <w:spacing w:after="20"/>
            </w:pPr>
            <w:r>
              <w:rPr>
                <w:sz w:val="18"/>
              </w:rPr>
              <w:t>34.03</w:t>
            </w:r>
          </w:p>
        </w:tc>
        <w:tc>
          <w:tcPr>
            <w:tcW w:w="1008" w:type="dxa"/>
            <w:shd w:val="clear" w:color="auto" w:fill="EAF0F7"/>
          </w:tcPr>
          <w:p w14:paraId="60ACCC36" w14:textId="77777777" w:rsidR="009E7168" w:rsidRDefault="00000000">
            <w:pPr>
              <w:spacing w:after="20"/>
            </w:pPr>
            <w:r>
              <w:rPr>
                <w:sz w:val="18"/>
              </w:rPr>
              <w:t>28.8%</w:t>
            </w:r>
          </w:p>
        </w:tc>
        <w:tc>
          <w:tcPr>
            <w:tcW w:w="1152" w:type="dxa"/>
            <w:shd w:val="clear" w:color="auto" w:fill="EAF0F7"/>
          </w:tcPr>
          <w:p w14:paraId="6023183F" w14:textId="77777777" w:rsidR="009E7168" w:rsidRDefault="00000000">
            <w:pPr>
              <w:spacing w:after="20"/>
            </w:pPr>
            <w:r>
              <w:rPr>
                <w:sz w:val="18"/>
              </w:rPr>
              <w:t>0.0%</w:t>
            </w:r>
          </w:p>
        </w:tc>
      </w:tr>
      <w:tr w:rsidR="009E7168" w14:paraId="3E23EFB6" w14:textId="77777777">
        <w:trPr>
          <w:jc w:val="center"/>
        </w:trPr>
        <w:tc>
          <w:tcPr>
            <w:tcW w:w="720" w:type="dxa"/>
          </w:tcPr>
          <w:p w14:paraId="0D300EFF" w14:textId="77777777" w:rsidR="009E7168" w:rsidRDefault="00000000">
            <w:pPr>
              <w:spacing w:after="20"/>
            </w:pPr>
            <w:r>
              <w:rPr>
                <w:sz w:val="18"/>
              </w:rPr>
              <w:t>7</w:t>
            </w:r>
          </w:p>
        </w:tc>
        <w:tc>
          <w:tcPr>
            <w:tcW w:w="1152" w:type="dxa"/>
          </w:tcPr>
          <w:p w14:paraId="07BC0416" w14:textId="77777777" w:rsidR="009E7168" w:rsidRDefault="00000000">
            <w:pPr>
              <w:spacing w:after="20"/>
            </w:pPr>
            <w:r>
              <w:rPr>
                <w:sz w:val="18"/>
              </w:rPr>
              <w:t>0.0073</w:t>
            </w:r>
          </w:p>
        </w:tc>
        <w:tc>
          <w:tcPr>
            <w:tcW w:w="1296" w:type="dxa"/>
          </w:tcPr>
          <w:p w14:paraId="52F5835A" w14:textId="77777777" w:rsidR="009E7168" w:rsidRDefault="00000000">
            <w:pPr>
              <w:spacing w:after="20"/>
            </w:pPr>
            <w:r>
              <w:rPr>
                <w:sz w:val="18"/>
              </w:rPr>
              <w:t>0.0007</w:t>
            </w:r>
          </w:p>
        </w:tc>
        <w:tc>
          <w:tcPr>
            <w:tcW w:w="1296" w:type="dxa"/>
          </w:tcPr>
          <w:p w14:paraId="2FBCF8DA" w14:textId="77777777" w:rsidR="009E7168" w:rsidRDefault="00000000">
            <w:pPr>
              <w:spacing w:after="20"/>
            </w:pPr>
            <w:r>
              <w:rPr>
                <w:sz w:val="18"/>
              </w:rPr>
              <w:t>0.00014</w:t>
            </w:r>
          </w:p>
        </w:tc>
        <w:tc>
          <w:tcPr>
            <w:tcW w:w="1296" w:type="dxa"/>
          </w:tcPr>
          <w:p w14:paraId="7FA37EE9" w14:textId="77777777" w:rsidR="009E7168" w:rsidRDefault="00000000">
            <w:pPr>
              <w:spacing w:after="20"/>
            </w:pPr>
            <w:r>
              <w:rPr>
                <w:sz w:val="18"/>
              </w:rPr>
              <w:t>22.27</w:t>
            </w:r>
          </w:p>
        </w:tc>
        <w:tc>
          <w:tcPr>
            <w:tcW w:w="1152" w:type="dxa"/>
          </w:tcPr>
          <w:p w14:paraId="3E48A7EE" w14:textId="77777777" w:rsidR="009E7168" w:rsidRDefault="00000000">
            <w:pPr>
              <w:spacing w:after="20"/>
            </w:pPr>
            <w:r>
              <w:rPr>
                <w:sz w:val="18"/>
              </w:rPr>
              <w:t>22.65</w:t>
            </w:r>
          </w:p>
        </w:tc>
        <w:tc>
          <w:tcPr>
            <w:tcW w:w="1008" w:type="dxa"/>
          </w:tcPr>
          <w:p w14:paraId="045F35E6" w14:textId="77777777" w:rsidR="009E7168" w:rsidRDefault="00000000">
            <w:pPr>
              <w:spacing w:after="20"/>
            </w:pPr>
            <w:r>
              <w:rPr>
                <w:sz w:val="18"/>
              </w:rPr>
              <w:t>1.7%</w:t>
            </w:r>
          </w:p>
        </w:tc>
        <w:tc>
          <w:tcPr>
            <w:tcW w:w="1152" w:type="dxa"/>
          </w:tcPr>
          <w:p w14:paraId="53A36343" w14:textId="77777777" w:rsidR="009E7168" w:rsidRDefault="00000000">
            <w:pPr>
              <w:spacing w:after="20"/>
            </w:pPr>
            <w:r>
              <w:rPr>
                <w:sz w:val="18"/>
              </w:rPr>
              <w:t>0.0%</w:t>
            </w:r>
          </w:p>
        </w:tc>
      </w:tr>
      <w:tr w:rsidR="009E7168" w14:paraId="3C7E8466" w14:textId="77777777">
        <w:trPr>
          <w:jc w:val="center"/>
        </w:trPr>
        <w:tc>
          <w:tcPr>
            <w:tcW w:w="720" w:type="dxa"/>
            <w:shd w:val="clear" w:color="auto" w:fill="EAF0F7"/>
          </w:tcPr>
          <w:p w14:paraId="03AFE1F4" w14:textId="77777777" w:rsidR="009E7168" w:rsidRDefault="00000000">
            <w:pPr>
              <w:spacing w:after="20"/>
            </w:pPr>
            <w:r>
              <w:rPr>
                <w:sz w:val="18"/>
              </w:rPr>
              <w:t>8</w:t>
            </w:r>
          </w:p>
        </w:tc>
        <w:tc>
          <w:tcPr>
            <w:tcW w:w="1152" w:type="dxa"/>
            <w:shd w:val="clear" w:color="auto" w:fill="EAF0F7"/>
          </w:tcPr>
          <w:p w14:paraId="0D7BF009" w14:textId="77777777" w:rsidR="009E7168" w:rsidRDefault="00000000">
            <w:pPr>
              <w:spacing w:after="20"/>
            </w:pPr>
            <w:r>
              <w:rPr>
                <w:sz w:val="18"/>
              </w:rPr>
              <w:t>0.0689</w:t>
            </w:r>
          </w:p>
        </w:tc>
        <w:tc>
          <w:tcPr>
            <w:tcW w:w="1296" w:type="dxa"/>
            <w:shd w:val="clear" w:color="auto" w:fill="EAF0F7"/>
          </w:tcPr>
          <w:p w14:paraId="66B44B0E" w14:textId="77777777" w:rsidR="009E7168" w:rsidRDefault="00000000">
            <w:pPr>
              <w:spacing w:after="20"/>
            </w:pPr>
            <w:r>
              <w:rPr>
                <w:sz w:val="18"/>
              </w:rPr>
              <w:t>0.0015</w:t>
            </w:r>
          </w:p>
        </w:tc>
        <w:tc>
          <w:tcPr>
            <w:tcW w:w="1296" w:type="dxa"/>
            <w:shd w:val="clear" w:color="auto" w:fill="EAF0F7"/>
          </w:tcPr>
          <w:p w14:paraId="2DB0445C" w14:textId="77777777" w:rsidR="009E7168" w:rsidRDefault="00000000">
            <w:pPr>
              <w:spacing w:after="20"/>
            </w:pPr>
            <w:r>
              <w:rPr>
                <w:sz w:val="18"/>
              </w:rPr>
              <w:t>0.00021</w:t>
            </w:r>
          </w:p>
        </w:tc>
        <w:tc>
          <w:tcPr>
            <w:tcW w:w="1296" w:type="dxa"/>
            <w:shd w:val="clear" w:color="auto" w:fill="EAF0F7"/>
          </w:tcPr>
          <w:p w14:paraId="5E3B42F4" w14:textId="77777777" w:rsidR="009E7168" w:rsidRDefault="00000000">
            <w:pPr>
              <w:spacing w:after="20"/>
            </w:pPr>
            <w:r>
              <w:rPr>
                <w:sz w:val="18"/>
              </w:rPr>
              <w:t>21.11</w:t>
            </w:r>
          </w:p>
        </w:tc>
        <w:tc>
          <w:tcPr>
            <w:tcW w:w="1152" w:type="dxa"/>
            <w:shd w:val="clear" w:color="auto" w:fill="EAF0F7"/>
          </w:tcPr>
          <w:p w14:paraId="22847A10" w14:textId="77777777" w:rsidR="009E7168" w:rsidRDefault="00000000">
            <w:pPr>
              <w:spacing w:after="20"/>
            </w:pPr>
            <w:r>
              <w:rPr>
                <w:sz w:val="18"/>
              </w:rPr>
              <w:t>21.45</w:t>
            </w:r>
          </w:p>
        </w:tc>
        <w:tc>
          <w:tcPr>
            <w:tcW w:w="1008" w:type="dxa"/>
            <w:shd w:val="clear" w:color="auto" w:fill="EAF0F7"/>
          </w:tcPr>
          <w:p w14:paraId="4F4B6F1C" w14:textId="77777777" w:rsidR="009E7168" w:rsidRDefault="00000000">
            <w:pPr>
              <w:spacing w:after="20"/>
            </w:pPr>
            <w:r>
              <w:rPr>
                <w:sz w:val="18"/>
              </w:rPr>
              <w:t>1.6%</w:t>
            </w:r>
          </w:p>
        </w:tc>
        <w:tc>
          <w:tcPr>
            <w:tcW w:w="1152" w:type="dxa"/>
            <w:shd w:val="clear" w:color="auto" w:fill="EAF0F7"/>
          </w:tcPr>
          <w:p w14:paraId="1BF260F6" w14:textId="77777777" w:rsidR="009E7168" w:rsidRDefault="00000000">
            <w:pPr>
              <w:spacing w:after="20"/>
            </w:pPr>
            <w:r>
              <w:rPr>
                <w:sz w:val="18"/>
              </w:rPr>
              <w:t>0.5%</w:t>
            </w:r>
          </w:p>
        </w:tc>
      </w:tr>
      <w:tr w:rsidR="009E7168" w14:paraId="7087766D" w14:textId="77777777">
        <w:trPr>
          <w:jc w:val="center"/>
        </w:trPr>
        <w:tc>
          <w:tcPr>
            <w:tcW w:w="720" w:type="dxa"/>
          </w:tcPr>
          <w:p w14:paraId="5CAA1E63" w14:textId="77777777" w:rsidR="009E7168" w:rsidRDefault="00000000">
            <w:pPr>
              <w:spacing w:after="20"/>
            </w:pPr>
            <w:r>
              <w:rPr>
                <w:sz w:val="18"/>
              </w:rPr>
              <w:t>9</w:t>
            </w:r>
          </w:p>
        </w:tc>
        <w:tc>
          <w:tcPr>
            <w:tcW w:w="1152" w:type="dxa"/>
          </w:tcPr>
          <w:p w14:paraId="055C93EF" w14:textId="77777777" w:rsidR="009E7168" w:rsidRDefault="00000000">
            <w:pPr>
              <w:spacing w:after="20"/>
            </w:pPr>
            <w:r>
              <w:rPr>
                <w:sz w:val="18"/>
              </w:rPr>
              <w:t>0.6036</w:t>
            </w:r>
          </w:p>
        </w:tc>
        <w:tc>
          <w:tcPr>
            <w:tcW w:w="1296" w:type="dxa"/>
          </w:tcPr>
          <w:p w14:paraId="4BA3F4BE" w14:textId="77777777" w:rsidR="009E7168" w:rsidRDefault="00000000">
            <w:pPr>
              <w:spacing w:after="20"/>
            </w:pPr>
            <w:r>
              <w:rPr>
                <w:sz w:val="18"/>
              </w:rPr>
              <w:t>0.0033</w:t>
            </w:r>
          </w:p>
        </w:tc>
        <w:tc>
          <w:tcPr>
            <w:tcW w:w="1296" w:type="dxa"/>
          </w:tcPr>
          <w:p w14:paraId="6BF0EA59" w14:textId="77777777" w:rsidR="009E7168" w:rsidRDefault="00000000">
            <w:pPr>
              <w:spacing w:after="20"/>
            </w:pPr>
            <w:r>
              <w:rPr>
                <w:sz w:val="18"/>
              </w:rPr>
              <w:t>0.00027</w:t>
            </w:r>
          </w:p>
        </w:tc>
        <w:tc>
          <w:tcPr>
            <w:tcW w:w="1296" w:type="dxa"/>
          </w:tcPr>
          <w:p w14:paraId="145B438F" w14:textId="77777777" w:rsidR="009E7168" w:rsidRDefault="00000000">
            <w:pPr>
              <w:spacing w:after="20"/>
            </w:pPr>
            <w:r>
              <w:rPr>
                <w:sz w:val="18"/>
              </w:rPr>
              <w:t>22.65</w:t>
            </w:r>
          </w:p>
        </w:tc>
        <w:tc>
          <w:tcPr>
            <w:tcW w:w="1152" w:type="dxa"/>
          </w:tcPr>
          <w:p w14:paraId="0C3B75BB" w14:textId="77777777" w:rsidR="009E7168" w:rsidRDefault="00000000">
            <w:pPr>
              <w:spacing w:after="20"/>
            </w:pPr>
            <w:r>
              <w:rPr>
                <w:sz w:val="18"/>
              </w:rPr>
              <w:t>24.10</w:t>
            </w:r>
          </w:p>
        </w:tc>
        <w:tc>
          <w:tcPr>
            <w:tcW w:w="1008" w:type="dxa"/>
          </w:tcPr>
          <w:p w14:paraId="602043EC" w14:textId="77777777" w:rsidR="009E7168" w:rsidRDefault="00000000">
            <w:pPr>
              <w:spacing w:after="20"/>
            </w:pPr>
            <w:r>
              <w:rPr>
                <w:sz w:val="18"/>
              </w:rPr>
              <w:t>6.4%</w:t>
            </w:r>
          </w:p>
        </w:tc>
        <w:tc>
          <w:tcPr>
            <w:tcW w:w="1152" w:type="dxa"/>
          </w:tcPr>
          <w:p w14:paraId="50DAAF64" w14:textId="77777777" w:rsidR="009E7168" w:rsidRDefault="00000000">
            <w:pPr>
              <w:spacing w:after="20"/>
            </w:pPr>
            <w:r>
              <w:rPr>
                <w:sz w:val="18"/>
              </w:rPr>
              <w:t>0.0%</w:t>
            </w:r>
          </w:p>
        </w:tc>
      </w:tr>
      <w:tr w:rsidR="009E7168" w14:paraId="0315ADA3" w14:textId="77777777">
        <w:trPr>
          <w:jc w:val="center"/>
        </w:trPr>
        <w:tc>
          <w:tcPr>
            <w:tcW w:w="720" w:type="dxa"/>
            <w:shd w:val="clear" w:color="auto" w:fill="EAF0F7"/>
          </w:tcPr>
          <w:p w14:paraId="17D73168" w14:textId="77777777" w:rsidR="009E7168" w:rsidRDefault="00000000">
            <w:pPr>
              <w:spacing w:after="20"/>
            </w:pPr>
            <w:r>
              <w:rPr>
                <w:sz w:val="18"/>
              </w:rPr>
              <w:t>10</w:t>
            </w:r>
          </w:p>
        </w:tc>
        <w:tc>
          <w:tcPr>
            <w:tcW w:w="1152" w:type="dxa"/>
            <w:shd w:val="clear" w:color="auto" w:fill="EAF0F7"/>
          </w:tcPr>
          <w:p w14:paraId="358F155C" w14:textId="77777777" w:rsidR="009E7168" w:rsidRDefault="00000000">
            <w:pPr>
              <w:spacing w:after="20"/>
            </w:pPr>
            <w:r>
              <w:rPr>
                <w:sz w:val="18"/>
              </w:rPr>
              <w:t>-</w:t>
            </w:r>
          </w:p>
        </w:tc>
        <w:tc>
          <w:tcPr>
            <w:tcW w:w="1296" w:type="dxa"/>
            <w:shd w:val="clear" w:color="auto" w:fill="EAF0F7"/>
          </w:tcPr>
          <w:p w14:paraId="4D333533" w14:textId="77777777" w:rsidR="009E7168" w:rsidRDefault="00000000">
            <w:pPr>
              <w:spacing w:after="20"/>
            </w:pPr>
            <w:r>
              <w:rPr>
                <w:sz w:val="18"/>
              </w:rPr>
              <w:t>0.0083</w:t>
            </w:r>
          </w:p>
        </w:tc>
        <w:tc>
          <w:tcPr>
            <w:tcW w:w="1296" w:type="dxa"/>
            <w:shd w:val="clear" w:color="auto" w:fill="EAF0F7"/>
          </w:tcPr>
          <w:p w14:paraId="408CCA02" w14:textId="77777777" w:rsidR="009E7168" w:rsidRDefault="00000000">
            <w:pPr>
              <w:spacing w:after="20"/>
            </w:pPr>
            <w:r>
              <w:rPr>
                <w:sz w:val="18"/>
              </w:rPr>
              <w:t>0.00036</w:t>
            </w:r>
          </w:p>
        </w:tc>
        <w:tc>
          <w:tcPr>
            <w:tcW w:w="1296" w:type="dxa"/>
            <w:shd w:val="clear" w:color="auto" w:fill="EAF0F7"/>
          </w:tcPr>
          <w:p w14:paraId="742E7874" w14:textId="77777777" w:rsidR="009E7168" w:rsidRDefault="00000000">
            <w:pPr>
              <w:spacing w:after="20"/>
            </w:pPr>
            <w:r>
              <w:rPr>
                <w:sz w:val="18"/>
              </w:rPr>
              <w:t>31.15</w:t>
            </w:r>
          </w:p>
        </w:tc>
        <w:tc>
          <w:tcPr>
            <w:tcW w:w="1152" w:type="dxa"/>
            <w:shd w:val="clear" w:color="auto" w:fill="EAF0F7"/>
          </w:tcPr>
          <w:p w14:paraId="35CFF027" w14:textId="77777777" w:rsidR="009E7168" w:rsidRDefault="00000000">
            <w:pPr>
              <w:spacing w:after="20"/>
            </w:pPr>
            <w:r>
              <w:rPr>
                <w:sz w:val="18"/>
              </w:rPr>
              <w:t>38.13</w:t>
            </w:r>
          </w:p>
        </w:tc>
        <w:tc>
          <w:tcPr>
            <w:tcW w:w="1008" w:type="dxa"/>
            <w:shd w:val="clear" w:color="auto" w:fill="EAF0F7"/>
          </w:tcPr>
          <w:p w14:paraId="053CE54F" w14:textId="77777777" w:rsidR="009E7168" w:rsidRDefault="00000000">
            <w:pPr>
              <w:spacing w:after="20"/>
            </w:pPr>
            <w:r>
              <w:rPr>
                <w:sz w:val="18"/>
              </w:rPr>
              <w:t>22.4%</w:t>
            </w:r>
          </w:p>
        </w:tc>
        <w:tc>
          <w:tcPr>
            <w:tcW w:w="1152" w:type="dxa"/>
            <w:shd w:val="clear" w:color="auto" w:fill="EAF0F7"/>
          </w:tcPr>
          <w:p w14:paraId="0C35B2B6" w14:textId="77777777" w:rsidR="009E7168" w:rsidRDefault="00000000">
            <w:pPr>
              <w:spacing w:after="20"/>
            </w:pPr>
            <w:r>
              <w:rPr>
                <w:sz w:val="18"/>
              </w:rPr>
              <w:t>0.0%</w:t>
            </w:r>
          </w:p>
        </w:tc>
      </w:tr>
      <w:tr w:rsidR="009E7168" w14:paraId="4852E72A" w14:textId="77777777">
        <w:trPr>
          <w:jc w:val="center"/>
        </w:trPr>
        <w:tc>
          <w:tcPr>
            <w:tcW w:w="720" w:type="dxa"/>
          </w:tcPr>
          <w:p w14:paraId="71B2FE8F" w14:textId="77777777" w:rsidR="009E7168" w:rsidRDefault="00000000">
            <w:pPr>
              <w:spacing w:after="20"/>
            </w:pPr>
            <w:r>
              <w:rPr>
                <w:sz w:val="18"/>
              </w:rPr>
              <w:t>12</w:t>
            </w:r>
          </w:p>
        </w:tc>
        <w:tc>
          <w:tcPr>
            <w:tcW w:w="1152" w:type="dxa"/>
          </w:tcPr>
          <w:p w14:paraId="7ADCA491" w14:textId="77777777" w:rsidR="009E7168" w:rsidRDefault="00000000">
            <w:pPr>
              <w:spacing w:after="20"/>
            </w:pPr>
            <w:r>
              <w:rPr>
                <w:sz w:val="18"/>
              </w:rPr>
              <w:t>-</w:t>
            </w:r>
          </w:p>
        </w:tc>
        <w:tc>
          <w:tcPr>
            <w:tcW w:w="1296" w:type="dxa"/>
          </w:tcPr>
          <w:p w14:paraId="7DA23FBD" w14:textId="77777777" w:rsidR="009E7168" w:rsidRDefault="00000000">
            <w:pPr>
              <w:spacing w:after="20"/>
            </w:pPr>
            <w:r>
              <w:rPr>
                <w:sz w:val="18"/>
              </w:rPr>
              <w:t>0.0456</w:t>
            </w:r>
          </w:p>
        </w:tc>
        <w:tc>
          <w:tcPr>
            <w:tcW w:w="1296" w:type="dxa"/>
          </w:tcPr>
          <w:p w14:paraId="5474399C" w14:textId="77777777" w:rsidR="009E7168" w:rsidRDefault="00000000">
            <w:pPr>
              <w:spacing w:after="20"/>
            </w:pPr>
            <w:r>
              <w:rPr>
                <w:sz w:val="18"/>
              </w:rPr>
              <w:t>0.00091</w:t>
            </w:r>
          </w:p>
        </w:tc>
        <w:tc>
          <w:tcPr>
            <w:tcW w:w="1296" w:type="dxa"/>
          </w:tcPr>
          <w:p w14:paraId="09D2EA92" w14:textId="77777777" w:rsidR="009E7168" w:rsidRDefault="00000000">
            <w:pPr>
              <w:spacing w:after="20"/>
            </w:pPr>
            <w:r>
              <w:rPr>
                <w:sz w:val="18"/>
              </w:rPr>
              <w:t>23.84</w:t>
            </w:r>
          </w:p>
        </w:tc>
        <w:tc>
          <w:tcPr>
            <w:tcW w:w="1152" w:type="dxa"/>
          </w:tcPr>
          <w:p w14:paraId="7B7D8ECB" w14:textId="77777777" w:rsidR="009E7168" w:rsidRDefault="00000000">
            <w:pPr>
              <w:spacing w:after="20"/>
            </w:pPr>
            <w:r>
              <w:rPr>
                <w:sz w:val="18"/>
              </w:rPr>
              <w:t>30.88</w:t>
            </w:r>
          </w:p>
        </w:tc>
        <w:tc>
          <w:tcPr>
            <w:tcW w:w="1008" w:type="dxa"/>
          </w:tcPr>
          <w:p w14:paraId="1ADC04F3" w14:textId="77777777" w:rsidR="009E7168" w:rsidRDefault="00000000">
            <w:pPr>
              <w:spacing w:after="20"/>
            </w:pPr>
            <w:r>
              <w:rPr>
                <w:sz w:val="18"/>
              </w:rPr>
              <w:t>29.5%</w:t>
            </w:r>
          </w:p>
        </w:tc>
        <w:tc>
          <w:tcPr>
            <w:tcW w:w="1152" w:type="dxa"/>
          </w:tcPr>
          <w:p w14:paraId="05B693DB" w14:textId="77777777" w:rsidR="009E7168" w:rsidRDefault="00000000">
            <w:pPr>
              <w:spacing w:after="20"/>
            </w:pPr>
            <w:r>
              <w:rPr>
                <w:sz w:val="18"/>
              </w:rPr>
              <w:t>0.0%</w:t>
            </w:r>
          </w:p>
        </w:tc>
      </w:tr>
      <w:tr w:rsidR="009E7168" w14:paraId="4C15022B" w14:textId="77777777">
        <w:trPr>
          <w:jc w:val="center"/>
        </w:trPr>
        <w:tc>
          <w:tcPr>
            <w:tcW w:w="720" w:type="dxa"/>
            <w:shd w:val="clear" w:color="auto" w:fill="EAF0F7"/>
          </w:tcPr>
          <w:p w14:paraId="2F7B0F59" w14:textId="77777777" w:rsidR="009E7168" w:rsidRDefault="00000000">
            <w:pPr>
              <w:spacing w:after="20"/>
            </w:pPr>
            <w:r>
              <w:rPr>
                <w:sz w:val="18"/>
              </w:rPr>
              <w:t>14</w:t>
            </w:r>
          </w:p>
        </w:tc>
        <w:tc>
          <w:tcPr>
            <w:tcW w:w="1152" w:type="dxa"/>
            <w:shd w:val="clear" w:color="auto" w:fill="EAF0F7"/>
          </w:tcPr>
          <w:p w14:paraId="1F08A20D" w14:textId="77777777" w:rsidR="009E7168" w:rsidRDefault="00000000">
            <w:pPr>
              <w:spacing w:after="20"/>
            </w:pPr>
            <w:r>
              <w:rPr>
                <w:sz w:val="18"/>
              </w:rPr>
              <w:t>-</w:t>
            </w:r>
          </w:p>
        </w:tc>
        <w:tc>
          <w:tcPr>
            <w:tcW w:w="1296" w:type="dxa"/>
            <w:shd w:val="clear" w:color="auto" w:fill="EAF0F7"/>
          </w:tcPr>
          <w:p w14:paraId="293D8299" w14:textId="77777777" w:rsidR="009E7168" w:rsidRDefault="00000000">
            <w:pPr>
              <w:spacing w:after="20"/>
            </w:pPr>
            <w:r>
              <w:rPr>
                <w:sz w:val="18"/>
              </w:rPr>
              <w:t>0.2510</w:t>
            </w:r>
          </w:p>
        </w:tc>
        <w:tc>
          <w:tcPr>
            <w:tcW w:w="1296" w:type="dxa"/>
            <w:shd w:val="clear" w:color="auto" w:fill="EAF0F7"/>
          </w:tcPr>
          <w:p w14:paraId="37C7F210" w14:textId="77777777" w:rsidR="009E7168" w:rsidRDefault="00000000">
            <w:pPr>
              <w:spacing w:after="20"/>
            </w:pPr>
            <w:r>
              <w:rPr>
                <w:sz w:val="18"/>
              </w:rPr>
              <w:t>0.00091</w:t>
            </w:r>
          </w:p>
        </w:tc>
        <w:tc>
          <w:tcPr>
            <w:tcW w:w="1296" w:type="dxa"/>
            <w:shd w:val="clear" w:color="auto" w:fill="EAF0F7"/>
          </w:tcPr>
          <w:p w14:paraId="0C9E186C" w14:textId="77777777" w:rsidR="009E7168" w:rsidRDefault="00000000">
            <w:pPr>
              <w:spacing w:after="20"/>
            </w:pPr>
            <w:r>
              <w:rPr>
                <w:sz w:val="18"/>
              </w:rPr>
              <w:t>33.81</w:t>
            </w:r>
          </w:p>
        </w:tc>
        <w:tc>
          <w:tcPr>
            <w:tcW w:w="1152" w:type="dxa"/>
            <w:shd w:val="clear" w:color="auto" w:fill="EAF0F7"/>
          </w:tcPr>
          <w:p w14:paraId="281B9B16" w14:textId="77777777" w:rsidR="009E7168" w:rsidRDefault="00000000">
            <w:pPr>
              <w:spacing w:after="20"/>
            </w:pPr>
            <w:r>
              <w:rPr>
                <w:sz w:val="18"/>
              </w:rPr>
              <w:t>38.30</w:t>
            </w:r>
          </w:p>
        </w:tc>
        <w:tc>
          <w:tcPr>
            <w:tcW w:w="1008" w:type="dxa"/>
            <w:shd w:val="clear" w:color="auto" w:fill="EAF0F7"/>
          </w:tcPr>
          <w:p w14:paraId="46196924" w14:textId="77777777" w:rsidR="009E7168" w:rsidRDefault="00000000">
            <w:pPr>
              <w:spacing w:after="20"/>
            </w:pPr>
            <w:r>
              <w:rPr>
                <w:sz w:val="18"/>
              </w:rPr>
              <w:t>13.3%</w:t>
            </w:r>
          </w:p>
        </w:tc>
        <w:tc>
          <w:tcPr>
            <w:tcW w:w="1152" w:type="dxa"/>
            <w:shd w:val="clear" w:color="auto" w:fill="EAF0F7"/>
          </w:tcPr>
          <w:p w14:paraId="57E37539" w14:textId="77777777" w:rsidR="009E7168" w:rsidRDefault="00000000">
            <w:pPr>
              <w:spacing w:after="20"/>
            </w:pPr>
            <w:r>
              <w:rPr>
                <w:sz w:val="18"/>
              </w:rPr>
              <w:t>0.0%</w:t>
            </w:r>
          </w:p>
        </w:tc>
      </w:tr>
      <w:tr w:rsidR="009E7168" w14:paraId="709CA7A4" w14:textId="77777777">
        <w:trPr>
          <w:jc w:val="center"/>
        </w:trPr>
        <w:tc>
          <w:tcPr>
            <w:tcW w:w="720" w:type="dxa"/>
          </w:tcPr>
          <w:p w14:paraId="5D010C21" w14:textId="77777777" w:rsidR="009E7168" w:rsidRDefault="00000000">
            <w:pPr>
              <w:spacing w:after="20"/>
            </w:pPr>
            <w:r>
              <w:rPr>
                <w:sz w:val="18"/>
              </w:rPr>
              <w:t>16</w:t>
            </w:r>
          </w:p>
        </w:tc>
        <w:tc>
          <w:tcPr>
            <w:tcW w:w="1152" w:type="dxa"/>
          </w:tcPr>
          <w:p w14:paraId="0C3B2608" w14:textId="77777777" w:rsidR="009E7168" w:rsidRDefault="00000000">
            <w:pPr>
              <w:spacing w:after="20"/>
            </w:pPr>
            <w:r>
              <w:rPr>
                <w:sz w:val="18"/>
              </w:rPr>
              <w:t>-</w:t>
            </w:r>
          </w:p>
        </w:tc>
        <w:tc>
          <w:tcPr>
            <w:tcW w:w="1296" w:type="dxa"/>
          </w:tcPr>
          <w:p w14:paraId="542EC4CA" w14:textId="77777777" w:rsidR="009E7168" w:rsidRDefault="00000000">
            <w:pPr>
              <w:spacing w:after="20"/>
            </w:pPr>
            <w:r>
              <w:rPr>
                <w:sz w:val="18"/>
              </w:rPr>
              <w:t>1.3940</w:t>
            </w:r>
          </w:p>
        </w:tc>
        <w:tc>
          <w:tcPr>
            <w:tcW w:w="1296" w:type="dxa"/>
          </w:tcPr>
          <w:p w14:paraId="214068F4" w14:textId="77777777" w:rsidR="009E7168" w:rsidRDefault="00000000">
            <w:pPr>
              <w:spacing w:after="20"/>
            </w:pPr>
            <w:r>
              <w:rPr>
                <w:sz w:val="18"/>
              </w:rPr>
              <w:t>0.00190</w:t>
            </w:r>
          </w:p>
        </w:tc>
        <w:tc>
          <w:tcPr>
            <w:tcW w:w="1296" w:type="dxa"/>
          </w:tcPr>
          <w:p w14:paraId="3F071DE0" w14:textId="77777777" w:rsidR="009E7168" w:rsidRDefault="00000000">
            <w:pPr>
              <w:spacing w:after="20"/>
            </w:pPr>
            <w:r>
              <w:rPr>
                <w:sz w:val="18"/>
              </w:rPr>
              <w:t>33.38</w:t>
            </w:r>
          </w:p>
        </w:tc>
        <w:tc>
          <w:tcPr>
            <w:tcW w:w="1152" w:type="dxa"/>
          </w:tcPr>
          <w:p w14:paraId="0F11EDEC" w14:textId="77777777" w:rsidR="009E7168" w:rsidRDefault="00000000">
            <w:pPr>
              <w:spacing w:after="20"/>
            </w:pPr>
            <w:r>
              <w:rPr>
                <w:sz w:val="18"/>
              </w:rPr>
              <w:t>37.07</w:t>
            </w:r>
          </w:p>
        </w:tc>
        <w:tc>
          <w:tcPr>
            <w:tcW w:w="1008" w:type="dxa"/>
          </w:tcPr>
          <w:p w14:paraId="3DE13E84" w14:textId="77777777" w:rsidR="009E7168" w:rsidRDefault="00000000">
            <w:pPr>
              <w:spacing w:after="20"/>
            </w:pPr>
            <w:r>
              <w:rPr>
                <w:sz w:val="18"/>
              </w:rPr>
              <w:t>11.0%</w:t>
            </w:r>
          </w:p>
        </w:tc>
        <w:tc>
          <w:tcPr>
            <w:tcW w:w="1152" w:type="dxa"/>
          </w:tcPr>
          <w:p w14:paraId="0528283F" w14:textId="77777777" w:rsidR="009E7168" w:rsidRDefault="00000000">
            <w:pPr>
              <w:spacing w:after="20"/>
            </w:pPr>
            <w:r>
              <w:rPr>
                <w:sz w:val="18"/>
              </w:rPr>
              <w:t>0.0%</w:t>
            </w:r>
          </w:p>
        </w:tc>
      </w:tr>
    </w:tbl>
    <w:p w14:paraId="44D8259B" w14:textId="77777777" w:rsidR="009E7168" w:rsidRDefault="009E7168">
      <w:pPr>
        <w:spacing w:after="40"/>
      </w:pPr>
    </w:p>
    <w:p w14:paraId="33277BDC" w14:textId="77777777" w:rsidR="009E7168" w:rsidRDefault="00000000">
      <w:pPr>
        <w:keepNext/>
        <w:jc w:val="center"/>
      </w:pPr>
      <w:r>
        <w:rPr>
          <w:noProof/>
        </w:rPr>
        <w:drawing>
          <wp:inline distT="0" distB="0" distL="0" distR="0" wp14:anchorId="5D4938D7" wp14:editId="5D1670FC">
            <wp:extent cx="4297680" cy="2417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11"/>
                    <a:stretch>
                      <a:fillRect/>
                    </a:stretch>
                  </pic:blipFill>
                  <pic:spPr>
                    <a:xfrm>
                      <a:off x="0" y="0"/>
                      <a:ext cx="4297680" cy="2417445"/>
                    </a:xfrm>
                    <a:prstGeom prst="rect">
                      <a:avLst/>
                    </a:prstGeom>
                  </pic:spPr>
                </pic:pic>
              </a:graphicData>
            </a:graphic>
          </wp:inline>
        </w:drawing>
      </w:r>
    </w:p>
    <w:p w14:paraId="0CC76484" w14:textId="77777777" w:rsidR="009E7168" w:rsidRDefault="00000000">
      <w:pPr>
        <w:jc w:val="center"/>
      </w:pPr>
      <w:r>
        <w:rPr>
          <w:i/>
          <w:sz w:val="20"/>
        </w:rPr>
        <w:t>Figure 4. Running time of TSP solvers versus number of stops</w:t>
      </w:r>
    </w:p>
    <w:p w14:paraId="5867DB44" w14:textId="77777777" w:rsidR="009E7168" w:rsidRDefault="00000000">
      <w:pPr>
        <w:keepNext/>
        <w:jc w:val="center"/>
      </w:pPr>
      <w:r>
        <w:rPr>
          <w:noProof/>
        </w:rPr>
        <w:lastRenderedPageBreak/>
        <w:drawing>
          <wp:inline distT="0" distB="0" distL="0" distR="0" wp14:anchorId="40F96E6E" wp14:editId="3C0E479B">
            <wp:extent cx="4297680" cy="2417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png"/>
                    <pic:cNvPicPr/>
                  </pic:nvPicPr>
                  <pic:blipFill>
                    <a:blip r:embed="rId12"/>
                    <a:stretch>
                      <a:fillRect/>
                    </a:stretch>
                  </pic:blipFill>
                  <pic:spPr>
                    <a:xfrm>
                      <a:off x="0" y="0"/>
                      <a:ext cx="4297680" cy="2417445"/>
                    </a:xfrm>
                    <a:prstGeom prst="rect">
                      <a:avLst/>
                    </a:prstGeom>
                  </pic:spPr>
                </pic:pic>
              </a:graphicData>
            </a:graphic>
          </wp:inline>
        </w:drawing>
      </w:r>
    </w:p>
    <w:p w14:paraId="2353AC34" w14:textId="77777777" w:rsidR="009E7168" w:rsidRDefault="00000000">
      <w:pPr>
        <w:jc w:val="center"/>
      </w:pPr>
      <w:r>
        <w:rPr>
          <w:i/>
          <w:sz w:val="20"/>
        </w:rPr>
        <w:t>Figure 5. Tour length of exact and heuristic TSP solvers</w:t>
      </w:r>
    </w:p>
    <w:p w14:paraId="5C01FAF7" w14:textId="77777777" w:rsidR="009E7168" w:rsidRDefault="00000000">
      <w:pPr>
        <w:pStyle w:val="Heading2"/>
      </w:pPr>
      <w:r>
        <w:t>6.6 Dijkstra Scalability</w:t>
      </w:r>
    </w:p>
    <w:p w14:paraId="5305B8C9" w14:textId="77777777" w:rsidR="009E7168" w:rsidRDefault="00000000">
      <w:pPr>
        <w:keepNext/>
        <w:spacing w:after="60"/>
        <w:jc w:val="center"/>
      </w:pPr>
      <w:r>
        <w:rPr>
          <w:b/>
          <w:sz w:val="20"/>
        </w:rPr>
        <w:t>Table 9. Dijkstra scalability</w:t>
      </w:r>
    </w:p>
    <w:tbl>
      <w:tblPr>
        <w:tblStyle w:val="TableGrid"/>
        <w:tblW w:w="0" w:type="auto"/>
        <w:jc w:val="center"/>
        <w:tblLayout w:type="fixed"/>
        <w:tblLook w:val="04A0" w:firstRow="1" w:lastRow="0" w:firstColumn="1" w:lastColumn="0" w:noHBand="0" w:noVBand="1"/>
      </w:tblPr>
      <w:tblGrid>
        <w:gridCol w:w="2160"/>
        <w:gridCol w:w="2160"/>
        <w:gridCol w:w="2880"/>
      </w:tblGrid>
      <w:tr w:rsidR="009E7168" w14:paraId="4C23DD47" w14:textId="77777777">
        <w:trPr>
          <w:jc w:val="center"/>
        </w:trPr>
        <w:tc>
          <w:tcPr>
            <w:tcW w:w="2160" w:type="dxa"/>
            <w:shd w:val="clear" w:color="auto" w:fill="1F3A5F"/>
          </w:tcPr>
          <w:p w14:paraId="1D8ED5CE" w14:textId="77777777" w:rsidR="009E7168" w:rsidRDefault="00000000">
            <w:r>
              <w:rPr>
                <w:b/>
                <w:color w:val="FFFFFF"/>
                <w:sz w:val="20"/>
              </w:rPr>
              <w:t>Nodes</w:t>
            </w:r>
          </w:p>
        </w:tc>
        <w:tc>
          <w:tcPr>
            <w:tcW w:w="2160" w:type="dxa"/>
            <w:shd w:val="clear" w:color="auto" w:fill="1F3A5F"/>
          </w:tcPr>
          <w:p w14:paraId="0BAD1110" w14:textId="77777777" w:rsidR="009E7168" w:rsidRDefault="00000000">
            <w:r>
              <w:rPr>
                <w:b/>
                <w:color w:val="FFFFFF"/>
                <w:sz w:val="20"/>
              </w:rPr>
              <w:t>Edges</w:t>
            </w:r>
          </w:p>
        </w:tc>
        <w:tc>
          <w:tcPr>
            <w:tcW w:w="2880" w:type="dxa"/>
            <w:shd w:val="clear" w:color="auto" w:fill="1F3A5F"/>
          </w:tcPr>
          <w:p w14:paraId="09744265" w14:textId="77777777" w:rsidR="009E7168" w:rsidRDefault="00000000">
            <w:r>
              <w:rPr>
                <w:b/>
                <w:color w:val="FFFFFF"/>
                <w:sz w:val="20"/>
              </w:rPr>
              <w:t>Time for one run (ms)</w:t>
            </w:r>
          </w:p>
        </w:tc>
      </w:tr>
      <w:tr w:rsidR="009E7168" w14:paraId="5D25C860" w14:textId="77777777">
        <w:trPr>
          <w:jc w:val="center"/>
        </w:trPr>
        <w:tc>
          <w:tcPr>
            <w:tcW w:w="2160" w:type="dxa"/>
          </w:tcPr>
          <w:p w14:paraId="16ECDCAA" w14:textId="77777777" w:rsidR="009E7168" w:rsidRDefault="00000000">
            <w:pPr>
              <w:spacing w:after="20"/>
            </w:pPr>
            <w:r>
              <w:rPr>
                <w:sz w:val="20"/>
              </w:rPr>
              <w:t>100</w:t>
            </w:r>
          </w:p>
        </w:tc>
        <w:tc>
          <w:tcPr>
            <w:tcW w:w="2160" w:type="dxa"/>
          </w:tcPr>
          <w:p w14:paraId="17DA2081" w14:textId="77777777" w:rsidR="009E7168" w:rsidRDefault="00000000">
            <w:pPr>
              <w:spacing w:after="20"/>
            </w:pPr>
            <w:r>
              <w:rPr>
                <w:sz w:val="20"/>
              </w:rPr>
              <w:t>947</w:t>
            </w:r>
          </w:p>
        </w:tc>
        <w:tc>
          <w:tcPr>
            <w:tcW w:w="2880" w:type="dxa"/>
          </w:tcPr>
          <w:p w14:paraId="261DB7ED" w14:textId="77777777" w:rsidR="009E7168" w:rsidRDefault="00000000">
            <w:pPr>
              <w:spacing w:after="20"/>
            </w:pPr>
            <w:r>
              <w:rPr>
                <w:sz w:val="20"/>
              </w:rPr>
              <w:t>0.22</w:t>
            </w:r>
          </w:p>
        </w:tc>
      </w:tr>
      <w:tr w:rsidR="009E7168" w14:paraId="43A90E16" w14:textId="77777777">
        <w:trPr>
          <w:jc w:val="center"/>
        </w:trPr>
        <w:tc>
          <w:tcPr>
            <w:tcW w:w="2160" w:type="dxa"/>
            <w:shd w:val="clear" w:color="auto" w:fill="EAF0F7"/>
          </w:tcPr>
          <w:p w14:paraId="0D84FD72" w14:textId="77777777" w:rsidR="009E7168" w:rsidRDefault="00000000">
            <w:pPr>
              <w:spacing w:after="20"/>
            </w:pPr>
            <w:r>
              <w:rPr>
                <w:sz w:val="20"/>
              </w:rPr>
              <w:t>500</w:t>
            </w:r>
          </w:p>
        </w:tc>
        <w:tc>
          <w:tcPr>
            <w:tcW w:w="2160" w:type="dxa"/>
            <w:shd w:val="clear" w:color="auto" w:fill="EAF0F7"/>
          </w:tcPr>
          <w:p w14:paraId="41FBA77A" w14:textId="77777777" w:rsidR="009E7168" w:rsidRDefault="00000000">
            <w:pPr>
              <w:spacing w:after="20"/>
            </w:pPr>
            <w:r>
              <w:rPr>
                <w:sz w:val="20"/>
              </w:rPr>
              <w:t>5515</w:t>
            </w:r>
          </w:p>
        </w:tc>
        <w:tc>
          <w:tcPr>
            <w:tcW w:w="2880" w:type="dxa"/>
            <w:shd w:val="clear" w:color="auto" w:fill="EAF0F7"/>
          </w:tcPr>
          <w:p w14:paraId="6E54BB79" w14:textId="77777777" w:rsidR="009E7168" w:rsidRDefault="00000000">
            <w:pPr>
              <w:spacing w:after="20"/>
            </w:pPr>
            <w:r>
              <w:rPr>
                <w:sz w:val="20"/>
              </w:rPr>
              <w:t>1.76</w:t>
            </w:r>
          </w:p>
        </w:tc>
      </w:tr>
      <w:tr w:rsidR="009E7168" w14:paraId="6BB8F272" w14:textId="77777777">
        <w:trPr>
          <w:jc w:val="center"/>
        </w:trPr>
        <w:tc>
          <w:tcPr>
            <w:tcW w:w="2160" w:type="dxa"/>
          </w:tcPr>
          <w:p w14:paraId="478E4905" w14:textId="77777777" w:rsidR="009E7168" w:rsidRDefault="00000000">
            <w:pPr>
              <w:spacing w:after="20"/>
            </w:pPr>
            <w:r>
              <w:rPr>
                <w:sz w:val="20"/>
              </w:rPr>
              <w:t>1000</w:t>
            </w:r>
          </w:p>
        </w:tc>
        <w:tc>
          <w:tcPr>
            <w:tcW w:w="2160" w:type="dxa"/>
          </w:tcPr>
          <w:p w14:paraId="3894154A" w14:textId="77777777" w:rsidR="009E7168" w:rsidRDefault="00000000">
            <w:pPr>
              <w:spacing w:after="20"/>
            </w:pPr>
            <w:r>
              <w:rPr>
                <w:sz w:val="20"/>
              </w:rPr>
              <w:t>11485</w:t>
            </w:r>
          </w:p>
        </w:tc>
        <w:tc>
          <w:tcPr>
            <w:tcW w:w="2880" w:type="dxa"/>
          </w:tcPr>
          <w:p w14:paraId="240194DF" w14:textId="77777777" w:rsidR="009E7168" w:rsidRDefault="00000000">
            <w:pPr>
              <w:spacing w:after="20"/>
            </w:pPr>
            <w:r>
              <w:rPr>
                <w:sz w:val="20"/>
              </w:rPr>
              <w:t>4.38</w:t>
            </w:r>
          </w:p>
        </w:tc>
      </w:tr>
      <w:tr w:rsidR="009E7168" w14:paraId="2D9F1D3D" w14:textId="77777777">
        <w:trPr>
          <w:jc w:val="center"/>
        </w:trPr>
        <w:tc>
          <w:tcPr>
            <w:tcW w:w="2160" w:type="dxa"/>
            <w:shd w:val="clear" w:color="auto" w:fill="EAF0F7"/>
          </w:tcPr>
          <w:p w14:paraId="3139EB89" w14:textId="77777777" w:rsidR="009E7168" w:rsidRDefault="00000000">
            <w:pPr>
              <w:spacing w:after="20"/>
            </w:pPr>
            <w:r>
              <w:rPr>
                <w:sz w:val="20"/>
              </w:rPr>
              <w:t>2000</w:t>
            </w:r>
          </w:p>
        </w:tc>
        <w:tc>
          <w:tcPr>
            <w:tcW w:w="2160" w:type="dxa"/>
            <w:shd w:val="clear" w:color="auto" w:fill="EAF0F7"/>
          </w:tcPr>
          <w:p w14:paraId="160DC4CF" w14:textId="77777777" w:rsidR="009E7168" w:rsidRDefault="00000000">
            <w:pPr>
              <w:spacing w:after="20"/>
            </w:pPr>
            <w:r>
              <w:rPr>
                <w:sz w:val="20"/>
              </w:rPr>
              <w:t>23597</w:t>
            </w:r>
          </w:p>
        </w:tc>
        <w:tc>
          <w:tcPr>
            <w:tcW w:w="2880" w:type="dxa"/>
            <w:shd w:val="clear" w:color="auto" w:fill="EAF0F7"/>
          </w:tcPr>
          <w:p w14:paraId="2943EB1A" w14:textId="77777777" w:rsidR="009E7168" w:rsidRDefault="00000000">
            <w:pPr>
              <w:spacing w:after="20"/>
            </w:pPr>
            <w:r>
              <w:rPr>
                <w:sz w:val="20"/>
              </w:rPr>
              <w:t>10.62</w:t>
            </w:r>
          </w:p>
        </w:tc>
      </w:tr>
      <w:tr w:rsidR="009E7168" w14:paraId="4D3FA021" w14:textId="77777777">
        <w:trPr>
          <w:jc w:val="center"/>
        </w:trPr>
        <w:tc>
          <w:tcPr>
            <w:tcW w:w="2160" w:type="dxa"/>
          </w:tcPr>
          <w:p w14:paraId="4C316A00" w14:textId="77777777" w:rsidR="009E7168" w:rsidRDefault="00000000">
            <w:pPr>
              <w:spacing w:after="20"/>
            </w:pPr>
            <w:r>
              <w:rPr>
                <w:sz w:val="20"/>
              </w:rPr>
              <w:t>5000</w:t>
            </w:r>
          </w:p>
        </w:tc>
        <w:tc>
          <w:tcPr>
            <w:tcW w:w="2160" w:type="dxa"/>
          </w:tcPr>
          <w:p w14:paraId="1EBC6EB9" w14:textId="77777777" w:rsidR="009E7168" w:rsidRDefault="00000000">
            <w:pPr>
              <w:spacing w:after="20"/>
            </w:pPr>
            <w:r>
              <w:rPr>
                <w:sz w:val="20"/>
              </w:rPr>
              <w:t>60730</w:t>
            </w:r>
          </w:p>
        </w:tc>
        <w:tc>
          <w:tcPr>
            <w:tcW w:w="2880" w:type="dxa"/>
          </w:tcPr>
          <w:p w14:paraId="3DF07830" w14:textId="77777777" w:rsidR="009E7168" w:rsidRDefault="00000000">
            <w:pPr>
              <w:spacing w:after="20"/>
            </w:pPr>
            <w:r>
              <w:rPr>
                <w:sz w:val="20"/>
              </w:rPr>
              <w:t>33.62</w:t>
            </w:r>
          </w:p>
        </w:tc>
      </w:tr>
    </w:tbl>
    <w:p w14:paraId="1CEEF1E6" w14:textId="77777777" w:rsidR="009E7168" w:rsidRDefault="009E7168">
      <w:pPr>
        <w:spacing w:after="40"/>
      </w:pPr>
    </w:p>
    <w:p w14:paraId="15C2CB37" w14:textId="77777777" w:rsidR="009E7168" w:rsidRDefault="00000000">
      <w:pPr>
        <w:pStyle w:val="Heading2"/>
      </w:pPr>
      <w:r>
        <w:t>6.7 Discussion</w:t>
      </w:r>
    </w:p>
    <w:p w14:paraId="6CFABB78" w14:textId="77777777" w:rsidR="009E7168" w:rsidRDefault="00000000">
      <w:pPr>
        <w:pStyle w:val="ListBullet"/>
        <w:spacing w:after="60"/>
        <w:jc w:val="both"/>
      </w:pPr>
      <w:r>
        <w:rPr>
          <w:b/>
        </w:rPr>
        <w:t xml:space="preserve">Exactness and speed. </w:t>
      </w:r>
      <w:r>
        <w:t>Held-Karp returned the same cost as brute force on all instances up to nine stops and 20 random seven-stop tests, yet at nine stops it took 3.3 ms against 603.6 ms, a factor of about 185 in favour of Held-Karp. At 16 stops Held-Karp needed 1.39 s while brute force (16! permutations) is infeasible.</w:t>
      </w:r>
    </w:p>
    <w:p w14:paraId="69F6D72A" w14:textId="77777777" w:rsidR="009E7168" w:rsidRDefault="00000000">
      <w:pPr>
        <w:pStyle w:val="ListBullet"/>
        <w:spacing w:after="60"/>
        <w:jc w:val="both"/>
      </w:pPr>
      <w:r>
        <w:rPr>
          <w:b/>
        </w:rPr>
        <w:t xml:space="preserve">Heuristic quality. </w:t>
      </w:r>
      <w:r>
        <w:t>Nearest neighbour alone was between 0% and 29.5% longer than optimal (for example 38.13 km versus 31.15 km at ten stops, and 30.88 km versus 23.84 km at twelve). Adding 2-opt reduced the average gap over the nine instances to under 0.1%; the only non-optimal result was at eight stops (0.5% longer), and it took less than 2 ms even at 16 stops.</w:t>
      </w:r>
    </w:p>
    <w:p w14:paraId="3DA947BD" w14:textId="77777777" w:rsidR="009E7168" w:rsidRDefault="00000000">
      <w:pPr>
        <w:pStyle w:val="ListBullet"/>
        <w:spacing w:after="60"/>
        <w:jc w:val="both"/>
      </w:pPr>
      <w:r>
        <w:rPr>
          <w:b/>
        </w:rPr>
        <w:t xml:space="preserve">Scalability. </w:t>
      </w:r>
      <w:r>
        <w:t>Dijkstra grows slightly faster than linearly with graph size, in line with O((V+E) log V): 5,000 nodes and 60,730 edges take 34 ms.</w:t>
      </w:r>
    </w:p>
    <w:p w14:paraId="22320391" w14:textId="77777777" w:rsidR="009E7168" w:rsidRDefault="00000000">
      <w:pPr>
        <w:pStyle w:val="ListBullet"/>
        <w:spacing w:after="60"/>
        <w:jc w:val="both"/>
      </w:pPr>
      <w:r>
        <w:rPr>
          <w:b/>
        </w:rPr>
        <w:t xml:space="preserve">Cost of priority. </w:t>
      </w:r>
      <w:r>
        <w:t>Enforcing class order lengthens the tour relative to an unconstrained TSP over the same stops but guarantees that urgent parcels are never delayed by a shorter tour; this is the intended policy trade-off.</w:t>
      </w:r>
    </w:p>
    <w:p w14:paraId="73BF8659" w14:textId="77777777" w:rsidR="009E7168" w:rsidRDefault="00000000">
      <w:pPr>
        <w:pStyle w:val="ListBullet"/>
        <w:spacing w:after="60"/>
        <w:jc w:val="both"/>
      </w:pPr>
      <w:r>
        <w:rPr>
          <w:b/>
        </w:rPr>
        <w:t xml:space="preserve">Battery as a hard filter. </w:t>
      </w:r>
      <w:r>
        <w:t>In both scenarios no accepted route exceeded the budget, and in the overloaded case the planner prevented a plan that would have needed more than five times the available energy.</w:t>
      </w:r>
    </w:p>
    <w:p w14:paraId="1591F8C6" w14:textId="77777777" w:rsidR="009E7168" w:rsidRDefault="00000000">
      <w:pPr>
        <w:pStyle w:val="Heading2"/>
      </w:pPr>
      <w:r>
        <w:lastRenderedPageBreak/>
        <w:t>6.8 Sample API Response</w:t>
      </w:r>
    </w:p>
    <w:p w14:paraId="1C0181E6" w14:textId="77777777" w:rsidR="009E7168" w:rsidRDefault="00000000">
      <w:pPr>
        <w:jc w:val="both"/>
      </w:pPr>
      <w:r>
        <w:t>The JSON below is the (abridged) response of the /api/plan endpoint for Scenario A, showing how the decisions are exposed to the front end.</w:t>
      </w:r>
    </w:p>
    <w:tbl>
      <w:tblPr>
        <w:tblW w:w="0" w:type="auto"/>
        <w:jc w:val="center"/>
        <w:tblLook w:val="04A0" w:firstRow="1" w:lastRow="0" w:firstColumn="1" w:lastColumn="0" w:noHBand="0" w:noVBand="1"/>
      </w:tblPr>
      <w:tblGrid>
        <w:gridCol w:w="9026"/>
      </w:tblGrid>
      <w:tr w:rsidR="009E7168" w14:paraId="0B5083DB" w14:textId="77777777">
        <w:trPr>
          <w:jc w:val="center"/>
        </w:trPr>
        <w:tc>
          <w:tcPr>
            <w:tcW w:w="9026" w:type="dxa"/>
            <w:shd w:val="clear" w:color="auto" w:fill="F2F2F2"/>
          </w:tcPr>
          <w:p w14:paraId="00E1105A" w14:textId="77777777" w:rsidR="009E7168" w:rsidRDefault="00000000">
            <w:pPr>
              <w:spacing w:after="0" w:line="240" w:lineRule="auto"/>
            </w:pPr>
            <w:r>
              <w:rPr>
                <w:rFonts w:ascii="Courier New" w:hAnsi="Courier New"/>
                <w:sz w:val="17"/>
              </w:rPr>
              <w:t>{</w:t>
            </w:r>
          </w:p>
          <w:p w14:paraId="553CFE39" w14:textId="77777777" w:rsidR="009E7168" w:rsidRDefault="00000000">
            <w:pPr>
              <w:spacing w:after="0" w:line="240" w:lineRule="auto"/>
            </w:pPr>
            <w:r>
              <w:rPr>
                <w:rFonts w:ascii="Courier New" w:hAnsi="Courier New"/>
                <w:sz w:val="17"/>
              </w:rPr>
              <w:t xml:space="preserve">  "order":    [0, 19, 16, 20, 5, 28, 3, 12, 0],</w:t>
            </w:r>
          </w:p>
          <w:p w14:paraId="1FF1AD06" w14:textId="77777777" w:rsidR="009E7168" w:rsidRDefault="00000000">
            <w:pPr>
              <w:spacing w:after="0" w:line="240" w:lineRule="auto"/>
            </w:pPr>
            <w:r>
              <w:rPr>
                <w:rFonts w:ascii="Courier New" w:hAnsi="Courier New"/>
                <w:sz w:val="17"/>
              </w:rPr>
              <w:t xml:space="preserve">  "accepted": [[16, 1], [19, 1], [20, 1], [3, 2], [28, 2], [12, 2], [5, 2]],</w:t>
            </w:r>
          </w:p>
          <w:p w14:paraId="158775BB" w14:textId="77777777" w:rsidR="009E7168" w:rsidRDefault="00000000">
            <w:pPr>
              <w:spacing w:after="0" w:line="240" w:lineRule="auto"/>
            </w:pPr>
            <w:r>
              <w:rPr>
                <w:rFonts w:ascii="Courier New" w:hAnsi="Courier New"/>
                <w:sz w:val="17"/>
              </w:rPr>
              <w:t xml:space="preserve">  "rejected": [</w:t>
            </w:r>
          </w:p>
          <w:p w14:paraId="08BC4368" w14:textId="77777777" w:rsidR="009E7168" w:rsidRDefault="00000000">
            <w:pPr>
              <w:spacing w:after="0" w:line="240" w:lineRule="auto"/>
            </w:pPr>
            <w:r>
              <w:rPr>
                <w:rFonts w:ascii="Courier New" w:hAnsi="Courier New"/>
                <w:sz w:val="17"/>
              </w:rPr>
              <w:t xml:space="preserve">    {"node": 8,  "priority": 2, "reason": "route energy would exceed 510 Wh budget"},</w:t>
            </w:r>
          </w:p>
          <w:p w14:paraId="3972904C" w14:textId="77777777" w:rsidR="009E7168" w:rsidRDefault="00000000">
            <w:pPr>
              <w:spacing w:after="0" w:line="240" w:lineRule="auto"/>
            </w:pPr>
            <w:r>
              <w:rPr>
                <w:rFonts w:ascii="Courier New" w:hAnsi="Courier New"/>
                <w:sz w:val="17"/>
              </w:rPr>
              <w:t xml:space="preserve">    {"node": 18, "priority": 2, "reason": "route energy would exceed 510 Wh budget"},</w:t>
            </w:r>
          </w:p>
          <w:p w14:paraId="7B169131" w14:textId="77777777" w:rsidR="009E7168" w:rsidRDefault="00000000">
            <w:pPr>
              <w:spacing w:after="0" w:line="240" w:lineRule="auto"/>
            </w:pPr>
            <w:r>
              <w:rPr>
                <w:rFonts w:ascii="Courier New" w:hAnsi="Courier New"/>
                <w:sz w:val="17"/>
              </w:rPr>
              <w:t xml:space="preserve">    {"node": 21, "priority": 3, "reason": "route energy would exceed 510 Wh budget"}</w:t>
            </w:r>
          </w:p>
          <w:p w14:paraId="2BCCFFFC" w14:textId="77777777" w:rsidR="009E7168" w:rsidRDefault="00000000">
            <w:pPr>
              <w:spacing w:after="0" w:line="240" w:lineRule="auto"/>
            </w:pPr>
            <w:r>
              <w:rPr>
                <w:rFonts w:ascii="Courier New" w:hAnsi="Courier New"/>
                <w:sz w:val="17"/>
              </w:rPr>
              <w:t xml:space="preserve">  ],</w:t>
            </w:r>
          </w:p>
          <w:p w14:paraId="728531B2" w14:textId="77777777" w:rsidR="009E7168" w:rsidRDefault="00000000">
            <w:pPr>
              <w:spacing w:after="0" w:line="240" w:lineRule="auto"/>
            </w:pPr>
            <w:r>
              <w:rPr>
                <w:rFonts w:ascii="Courier New" w:hAnsi="Courier New"/>
                <w:sz w:val="17"/>
              </w:rPr>
              <w:t xml:space="preserve">  "distance_km": 22.45,</w:t>
            </w:r>
          </w:p>
          <w:p w14:paraId="7AD080FB" w14:textId="77777777" w:rsidR="009E7168" w:rsidRDefault="00000000">
            <w:pPr>
              <w:spacing w:after="0" w:line="240" w:lineRule="auto"/>
            </w:pPr>
            <w:r>
              <w:rPr>
                <w:rFonts w:ascii="Courier New" w:hAnsi="Courier New"/>
                <w:sz w:val="17"/>
              </w:rPr>
              <w:t xml:space="preserve">  "energy_wh": 496.2,</w:t>
            </w:r>
          </w:p>
          <w:p w14:paraId="2BF11F30" w14:textId="77777777" w:rsidR="009E7168" w:rsidRDefault="00000000">
            <w:pPr>
              <w:spacing w:after="0" w:line="240" w:lineRule="auto"/>
            </w:pPr>
            <w:r>
              <w:rPr>
                <w:rFonts w:ascii="Courier New" w:hAnsi="Courier New"/>
                <w:sz w:val="17"/>
              </w:rPr>
              <w:t xml:space="preserve">  "remaining_wh": 13.8</w:t>
            </w:r>
          </w:p>
          <w:p w14:paraId="5C462D9B" w14:textId="77777777" w:rsidR="009E7168" w:rsidRDefault="00000000">
            <w:pPr>
              <w:spacing w:after="0" w:line="240" w:lineRule="auto"/>
            </w:pPr>
            <w:r>
              <w:rPr>
                <w:rFonts w:ascii="Courier New" w:hAnsi="Courier New"/>
                <w:sz w:val="17"/>
              </w:rPr>
              <w:t>}</w:t>
            </w:r>
          </w:p>
        </w:tc>
      </w:tr>
    </w:tbl>
    <w:p w14:paraId="2ADF154B" w14:textId="77777777" w:rsidR="009E7168" w:rsidRDefault="009E7168">
      <w:pPr>
        <w:spacing w:after="40"/>
      </w:pPr>
    </w:p>
    <w:p w14:paraId="4B40A295" w14:textId="77777777" w:rsidR="009E7168" w:rsidRDefault="00000000">
      <w:pPr>
        <w:pStyle w:val="Heading2"/>
      </w:pPr>
      <w:r>
        <w:t>6.9 Summary of Key Results</w:t>
      </w:r>
    </w:p>
    <w:p w14:paraId="09A9FAC9" w14:textId="77777777" w:rsidR="009E7168" w:rsidRDefault="00000000">
      <w:pPr>
        <w:keepNext/>
        <w:spacing w:after="60"/>
        <w:jc w:val="center"/>
      </w:pPr>
      <w:r>
        <w:rPr>
          <w:b/>
          <w:sz w:val="20"/>
        </w:rPr>
        <w:t>Table 10. Summary of key results</w:t>
      </w:r>
    </w:p>
    <w:tbl>
      <w:tblPr>
        <w:tblStyle w:val="TableGrid"/>
        <w:tblW w:w="0" w:type="auto"/>
        <w:jc w:val="center"/>
        <w:tblLayout w:type="fixed"/>
        <w:tblLook w:val="04A0" w:firstRow="1" w:lastRow="0" w:firstColumn="1" w:lastColumn="0" w:noHBand="0" w:noVBand="1"/>
      </w:tblPr>
      <w:tblGrid>
        <w:gridCol w:w="4032"/>
        <w:gridCol w:w="4752"/>
      </w:tblGrid>
      <w:tr w:rsidR="009E7168" w14:paraId="49A9FFC2" w14:textId="77777777">
        <w:trPr>
          <w:jc w:val="center"/>
        </w:trPr>
        <w:tc>
          <w:tcPr>
            <w:tcW w:w="4032" w:type="dxa"/>
            <w:shd w:val="clear" w:color="auto" w:fill="1F3A5F"/>
          </w:tcPr>
          <w:p w14:paraId="59069D87" w14:textId="77777777" w:rsidR="009E7168" w:rsidRDefault="00000000">
            <w:r>
              <w:rPr>
                <w:b/>
                <w:color w:val="FFFFFF"/>
                <w:sz w:val="20"/>
              </w:rPr>
              <w:t>Measure</w:t>
            </w:r>
          </w:p>
        </w:tc>
        <w:tc>
          <w:tcPr>
            <w:tcW w:w="4752" w:type="dxa"/>
            <w:shd w:val="clear" w:color="auto" w:fill="1F3A5F"/>
          </w:tcPr>
          <w:p w14:paraId="6DD619D5" w14:textId="77777777" w:rsidR="009E7168" w:rsidRDefault="00000000">
            <w:r>
              <w:rPr>
                <w:b/>
                <w:color w:val="FFFFFF"/>
                <w:sz w:val="20"/>
              </w:rPr>
              <w:t>Result</w:t>
            </w:r>
          </w:p>
        </w:tc>
      </w:tr>
      <w:tr w:rsidR="009E7168" w14:paraId="697B3447" w14:textId="77777777">
        <w:trPr>
          <w:jc w:val="center"/>
        </w:trPr>
        <w:tc>
          <w:tcPr>
            <w:tcW w:w="4032" w:type="dxa"/>
          </w:tcPr>
          <w:p w14:paraId="19C5873A" w14:textId="77777777" w:rsidR="009E7168" w:rsidRDefault="00000000">
            <w:pPr>
              <w:spacing w:after="20"/>
            </w:pPr>
            <w:r>
              <w:rPr>
                <w:sz w:val="20"/>
              </w:rPr>
              <w:t>Scenario A (10 orders)</w:t>
            </w:r>
          </w:p>
        </w:tc>
        <w:tc>
          <w:tcPr>
            <w:tcW w:w="4752" w:type="dxa"/>
          </w:tcPr>
          <w:p w14:paraId="49E17611" w14:textId="77777777" w:rsidR="009E7168" w:rsidRDefault="00000000">
            <w:pPr>
              <w:spacing w:after="20"/>
            </w:pPr>
            <w:r>
              <w:rPr>
                <w:sz w:val="20"/>
              </w:rPr>
              <w:t>7 accepted, 3 rejected; 22.45 km; 496.2 Wh of 510 Wh budget</w:t>
            </w:r>
          </w:p>
        </w:tc>
      </w:tr>
      <w:tr w:rsidR="009E7168" w14:paraId="3D6AE519" w14:textId="77777777">
        <w:trPr>
          <w:jc w:val="center"/>
        </w:trPr>
        <w:tc>
          <w:tcPr>
            <w:tcW w:w="4032" w:type="dxa"/>
            <w:shd w:val="clear" w:color="auto" w:fill="EAF0F7"/>
          </w:tcPr>
          <w:p w14:paraId="36917A49" w14:textId="77777777" w:rsidR="009E7168" w:rsidRDefault="00000000">
            <w:pPr>
              <w:spacing w:after="20"/>
            </w:pPr>
            <w:r>
              <w:rPr>
                <w:sz w:val="20"/>
              </w:rPr>
              <w:t>Scenario B (12 heavy orders)</w:t>
            </w:r>
          </w:p>
        </w:tc>
        <w:tc>
          <w:tcPr>
            <w:tcW w:w="4752" w:type="dxa"/>
            <w:shd w:val="clear" w:color="auto" w:fill="EAF0F7"/>
          </w:tcPr>
          <w:p w14:paraId="060D0AFB" w14:textId="77777777" w:rsidR="009E7168" w:rsidRDefault="00000000">
            <w:pPr>
              <w:spacing w:after="20"/>
            </w:pPr>
            <w:r>
              <w:rPr>
                <w:sz w:val="20"/>
              </w:rPr>
              <w:t>5 accepted, 7 rejected; 14.84 km; 449.5 Wh (all 12 would need 2,872.7 Wh)</w:t>
            </w:r>
          </w:p>
        </w:tc>
      </w:tr>
      <w:tr w:rsidR="009E7168" w14:paraId="2F2E4C34" w14:textId="77777777">
        <w:trPr>
          <w:jc w:val="center"/>
        </w:trPr>
        <w:tc>
          <w:tcPr>
            <w:tcW w:w="4032" w:type="dxa"/>
          </w:tcPr>
          <w:p w14:paraId="48E3C679" w14:textId="77777777" w:rsidR="009E7168" w:rsidRDefault="00000000">
            <w:pPr>
              <w:spacing w:after="20"/>
            </w:pPr>
            <w:r>
              <w:rPr>
                <w:sz w:val="20"/>
              </w:rPr>
              <w:t>Priority order respected</w:t>
            </w:r>
          </w:p>
        </w:tc>
        <w:tc>
          <w:tcPr>
            <w:tcW w:w="4752" w:type="dxa"/>
          </w:tcPr>
          <w:p w14:paraId="6541FA5A" w14:textId="77777777" w:rsidR="009E7168" w:rsidRDefault="00000000">
            <w:pPr>
              <w:spacing w:after="20"/>
            </w:pPr>
            <w:r>
              <w:rPr>
                <w:sz w:val="20"/>
              </w:rPr>
              <w:t>Yes, in every test (T6)</w:t>
            </w:r>
          </w:p>
        </w:tc>
      </w:tr>
      <w:tr w:rsidR="009E7168" w14:paraId="488F2ECB" w14:textId="77777777">
        <w:trPr>
          <w:jc w:val="center"/>
        </w:trPr>
        <w:tc>
          <w:tcPr>
            <w:tcW w:w="4032" w:type="dxa"/>
            <w:shd w:val="clear" w:color="auto" w:fill="EAF0F7"/>
          </w:tcPr>
          <w:p w14:paraId="1E2E23E2" w14:textId="77777777" w:rsidR="009E7168" w:rsidRDefault="00000000">
            <w:pPr>
              <w:spacing w:after="20"/>
            </w:pPr>
            <w:r>
              <w:rPr>
                <w:sz w:val="20"/>
              </w:rPr>
              <w:t>Battery budget ever exceeded by an accepted route</w:t>
            </w:r>
          </w:p>
        </w:tc>
        <w:tc>
          <w:tcPr>
            <w:tcW w:w="4752" w:type="dxa"/>
            <w:shd w:val="clear" w:color="auto" w:fill="EAF0F7"/>
          </w:tcPr>
          <w:p w14:paraId="6B236965" w14:textId="77777777" w:rsidR="009E7168" w:rsidRDefault="00000000">
            <w:pPr>
              <w:spacing w:after="20"/>
            </w:pPr>
            <w:r>
              <w:rPr>
                <w:sz w:val="20"/>
              </w:rPr>
              <w:t>Never (T7, T8, T9)</w:t>
            </w:r>
          </w:p>
        </w:tc>
      </w:tr>
      <w:tr w:rsidR="009E7168" w14:paraId="5E069725" w14:textId="77777777">
        <w:trPr>
          <w:jc w:val="center"/>
        </w:trPr>
        <w:tc>
          <w:tcPr>
            <w:tcW w:w="4032" w:type="dxa"/>
          </w:tcPr>
          <w:p w14:paraId="3802F930" w14:textId="77777777" w:rsidR="009E7168" w:rsidRDefault="00000000">
            <w:pPr>
              <w:spacing w:after="20"/>
            </w:pPr>
            <w:r>
              <w:rPr>
                <w:sz w:val="20"/>
              </w:rPr>
              <w:t>Held-Karp vs brute force at 9 stops</w:t>
            </w:r>
          </w:p>
        </w:tc>
        <w:tc>
          <w:tcPr>
            <w:tcW w:w="4752" w:type="dxa"/>
          </w:tcPr>
          <w:p w14:paraId="651E7F4D" w14:textId="77777777" w:rsidR="009E7168" w:rsidRDefault="00000000">
            <w:pPr>
              <w:spacing w:after="20"/>
            </w:pPr>
            <w:r>
              <w:rPr>
                <w:sz w:val="20"/>
              </w:rPr>
              <w:t>Identical cost; 3.3 ms vs 603.6 ms (about 185 times faster)</w:t>
            </w:r>
          </w:p>
        </w:tc>
      </w:tr>
      <w:tr w:rsidR="009E7168" w14:paraId="720CA9DD" w14:textId="77777777">
        <w:trPr>
          <w:jc w:val="center"/>
        </w:trPr>
        <w:tc>
          <w:tcPr>
            <w:tcW w:w="4032" w:type="dxa"/>
            <w:shd w:val="clear" w:color="auto" w:fill="EAF0F7"/>
          </w:tcPr>
          <w:p w14:paraId="3DE14F0B" w14:textId="77777777" w:rsidR="009E7168" w:rsidRDefault="00000000">
            <w:pPr>
              <w:spacing w:after="20"/>
            </w:pPr>
            <w:r>
              <w:rPr>
                <w:sz w:val="20"/>
              </w:rPr>
              <w:t>Nearest neighbour gap to optimal</w:t>
            </w:r>
          </w:p>
        </w:tc>
        <w:tc>
          <w:tcPr>
            <w:tcW w:w="4752" w:type="dxa"/>
            <w:shd w:val="clear" w:color="auto" w:fill="EAF0F7"/>
          </w:tcPr>
          <w:p w14:paraId="07A2225B" w14:textId="77777777" w:rsidR="009E7168" w:rsidRDefault="00000000">
            <w:pPr>
              <w:spacing w:after="20"/>
            </w:pPr>
            <w:r>
              <w:rPr>
                <w:sz w:val="20"/>
              </w:rPr>
              <w:t>Up to 29.5 %</w:t>
            </w:r>
          </w:p>
        </w:tc>
      </w:tr>
      <w:tr w:rsidR="009E7168" w14:paraId="41BDB42D" w14:textId="77777777">
        <w:trPr>
          <w:jc w:val="center"/>
        </w:trPr>
        <w:tc>
          <w:tcPr>
            <w:tcW w:w="4032" w:type="dxa"/>
          </w:tcPr>
          <w:p w14:paraId="6ADD74F3" w14:textId="77777777" w:rsidR="009E7168" w:rsidRDefault="00000000">
            <w:pPr>
              <w:spacing w:after="20"/>
            </w:pPr>
            <w:r>
              <w:rPr>
                <w:sz w:val="20"/>
              </w:rPr>
              <w:t>NN + 2-opt gap to optimal</w:t>
            </w:r>
          </w:p>
        </w:tc>
        <w:tc>
          <w:tcPr>
            <w:tcW w:w="4752" w:type="dxa"/>
          </w:tcPr>
          <w:p w14:paraId="4CDC7D3F" w14:textId="77777777" w:rsidR="009E7168" w:rsidRDefault="00000000">
            <w:pPr>
              <w:spacing w:after="20"/>
            </w:pPr>
            <w:r>
              <w:rPr>
                <w:sz w:val="20"/>
              </w:rPr>
              <w:t>0 % in eight of nine instances; 0.5 % worst case</w:t>
            </w:r>
          </w:p>
        </w:tc>
      </w:tr>
      <w:tr w:rsidR="009E7168" w14:paraId="4162EF73" w14:textId="77777777">
        <w:trPr>
          <w:jc w:val="center"/>
        </w:trPr>
        <w:tc>
          <w:tcPr>
            <w:tcW w:w="4032" w:type="dxa"/>
            <w:shd w:val="clear" w:color="auto" w:fill="EAF0F7"/>
          </w:tcPr>
          <w:p w14:paraId="25B5F778" w14:textId="77777777" w:rsidR="009E7168" w:rsidRDefault="00000000">
            <w:pPr>
              <w:spacing w:after="20"/>
            </w:pPr>
            <w:r>
              <w:rPr>
                <w:sz w:val="20"/>
              </w:rPr>
              <w:t>Dijkstra on 5,000 nodes / 60,730 edges</w:t>
            </w:r>
          </w:p>
        </w:tc>
        <w:tc>
          <w:tcPr>
            <w:tcW w:w="4752" w:type="dxa"/>
            <w:shd w:val="clear" w:color="auto" w:fill="EAF0F7"/>
          </w:tcPr>
          <w:p w14:paraId="50E37742" w14:textId="77777777" w:rsidR="009E7168" w:rsidRDefault="00000000">
            <w:pPr>
              <w:spacing w:after="20"/>
            </w:pPr>
            <w:r>
              <w:rPr>
                <w:sz w:val="20"/>
              </w:rPr>
              <w:t>34 ms</w:t>
            </w:r>
          </w:p>
        </w:tc>
      </w:tr>
      <w:tr w:rsidR="009E7168" w14:paraId="337F3656" w14:textId="77777777">
        <w:trPr>
          <w:jc w:val="center"/>
        </w:trPr>
        <w:tc>
          <w:tcPr>
            <w:tcW w:w="4032" w:type="dxa"/>
          </w:tcPr>
          <w:p w14:paraId="0B88EBC4" w14:textId="77777777" w:rsidR="009E7168" w:rsidRDefault="00000000">
            <w:pPr>
              <w:spacing w:after="20"/>
            </w:pPr>
            <w:r>
              <w:rPr>
                <w:sz w:val="20"/>
              </w:rPr>
              <w:t>Automated tests</w:t>
            </w:r>
          </w:p>
        </w:tc>
        <w:tc>
          <w:tcPr>
            <w:tcW w:w="4752" w:type="dxa"/>
          </w:tcPr>
          <w:p w14:paraId="1EC981A4" w14:textId="77777777" w:rsidR="009E7168" w:rsidRDefault="00000000">
            <w:pPr>
              <w:spacing w:after="20"/>
            </w:pPr>
            <w:r>
              <w:rPr>
                <w:sz w:val="20"/>
              </w:rPr>
              <w:t>12 of 12 passed</w:t>
            </w:r>
          </w:p>
        </w:tc>
      </w:tr>
    </w:tbl>
    <w:p w14:paraId="32545F34" w14:textId="77777777" w:rsidR="009E7168" w:rsidRDefault="009E7168">
      <w:pPr>
        <w:spacing w:after="40"/>
      </w:pPr>
    </w:p>
    <w:p w14:paraId="69D51F30" w14:textId="77777777" w:rsidR="009E7168" w:rsidRDefault="00000000">
      <w:pPr>
        <w:jc w:val="both"/>
      </w:pPr>
      <w:r>
        <w:t>Taken together, the results confirm that the three core algorithms cooperate as intended: Dijkstra supplies exact leg distances, the priority queue fixes the order in which orders compete for battery, and the TSP solvers turn the accepted stops into a short, feasible tour. The battery rule is applied last and acts as the gatekeeper, so the system never hands a dispatcher a route the drone cannot complete.</w:t>
      </w:r>
    </w:p>
    <w:p w14:paraId="301A515A" w14:textId="77777777" w:rsidR="009E7168" w:rsidRDefault="00000000">
      <w:r>
        <w:br w:type="page"/>
      </w:r>
    </w:p>
    <w:p w14:paraId="7CAFA629" w14:textId="77777777" w:rsidR="009E7168" w:rsidRDefault="00000000">
      <w:pPr>
        <w:pStyle w:val="Heading1"/>
      </w:pPr>
      <w:r>
        <w:lastRenderedPageBreak/>
        <w:t>7. Conclusion, Future Scope and References</w:t>
      </w:r>
    </w:p>
    <w:p w14:paraId="79866322" w14:textId="77777777" w:rsidR="009E7168" w:rsidRDefault="00000000">
      <w:pPr>
        <w:pStyle w:val="Heading2"/>
      </w:pPr>
      <w:r>
        <w:t>7.1 Conclusion</w:t>
      </w:r>
    </w:p>
    <w:p w14:paraId="33961374" w14:textId="77777777" w:rsidR="009E7168" w:rsidRDefault="00000000">
      <w:pPr>
        <w:jc w:val="both"/>
      </w:pPr>
      <w:r>
        <w:t>This project turned the requirement to plan drone deliveries with distance, battery and priority constraints, and to reject routes that exceed the battery budget, into a working and explainable prototype. Dijkstra's algorithm supplied least-distance flight paths, a priority queue enforced urgency in order admission, and the Traveling Salesperson Problem, solved exactly with Held-Karp and heuristically with nearest neighbour and 2-opt, ordered the visits. A payload-aware energy model and an explicit rejection rule ensured that no returned route exceeds the battery budget. Twelve automated tests passed, Held-Karp agreed with brute force, 2-opt came within 0.5% of optimal on every instance tested, and the planner correctly trimmed an overloaded batch from 2,872.7 Wh to a feasible 449.5 Wh sortie.</w:t>
      </w:r>
    </w:p>
    <w:p w14:paraId="1F75059C" w14:textId="77777777" w:rsidR="009E7168" w:rsidRDefault="00000000">
      <w:pPr>
        <w:pStyle w:val="Heading2"/>
      </w:pPr>
      <w:r>
        <w:t>7.2 Limitations</w:t>
      </w:r>
    </w:p>
    <w:p w14:paraId="6764FB8D" w14:textId="77777777" w:rsidR="009E7168" w:rsidRDefault="00000000">
      <w:pPr>
        <w:pStyle w:val="ListBullet"/>
        <w:spacing w:after="60"/>
        <w:jc w:val="both"/>
      </w:pPr>
      <w:r>
        <w:t>The priority-first admission is greedy and does not guarantee the maximum number of delivered parcels.</w:t>
      </w:r>
    </w:p>
    <w:p w14:paraId="28132DCF" w14:textId="77777777" w:rsidR="009E7168" w:rsidRDefault="00000000">
      <w:pPr>
        <w:pStyle w:val="ListBullet"/>
        <w:spacing w:after="60"/>
        <w:jc w:val="both"/>
      </w:pPr>
      <w:r>
        <w:t>Single drone, linear energy model and a static map without wind or no-fly zones.</w:t>
      </w:r>
    </w:p>
    <w:p w14:paraId="02D13306" w14:textId="77777777" w:rsidR="009E7168" w:rsidRDefault="00000000">
      <w:pPr>
        <w:pStyle w:val="Heading2"/>
      </w:pPr>
      <w:r>
        <w:t>7.3 Future Scope</w:t>
      </w:r>
    </w:p>
    <w:p w14:paraId="2E9F11F9" w14:textId="77777777" w:rsidR="009E7168" w:rsidRDefault="00000000">
      <w:pPr>
        <w:pStyle w:val="ListBullet"/>
        <w:spacing w:after="60"/>
        <w:jc w:val="both"/>
      </w:pPr>
      <w:r>
        <w:t>Multiple drones and multi-trip planning with recharging, formulated as a Vehicle Routing Problem, using Clarke-Wright savings or metaheuristics such as simulated annealing.</w:t>
      </w:r>
    </w:p>
    <w:p w14:paraId="2781380E" w14:textId="77777777" w:rsidR="009E7168" w:rsidRDefault="00000000">
      <w:pPr>
        <w:pStyle w:val="ListBullet"/>
        <w:spacing w:after="60"/>
        <w:jc w:val="both"/>
      </w:pPr>
      <w:r>
        <w:t>Energy-optimal sequencing, minimising watt-hours rather than kilometres, and a knapsack-based admission rule that maximises delivered priority value.</w:t>
      </w:r>
    </w:p>
    <w:p w14:paraId="23503D37" w14:textId="77777777" w:rsidR="009E7168" w:rsidRDefault="00000000">
      <w:pPr>
        <w:pStyle w:val="ListBullet"/>
        <w:spacing w:after="60"/>
        <w:jc w:val="both"/>
      </w:pPr>
      <w:r>
        <w:t>Time windows, estimated arrival times and A* with a wind- and altitude-aware cost function.</w:t>
      </w:r>
    </w:p>
    <w:p w14:paraId="58492F6F" w14:textId="77777777" w:rsidR="009E7168" w:rsidRDefault="00000000">
      <w:pPr>
        <w:pStyle w:val="ListBullet"/>
        <w:spacing w:after="60"/>
        <w:jc w:val="both"/>
      </w:pPr>
      <w:r>
        <w:t>Dynamic no-fly zones, real-time re-planning and integration with real map data and drone controllers.</w:t>
      </w:r>
    </w:p>
    <w:p w14:paraId="0AADA7F8" w14:textId="77777777" w:rsidR="009E7168" w:rsidRDefault="00000000">
      <w:pPr>
        <w:pStyle w:val="Heading2"/>
      </w:pPr>
      <w:r>
        <w:t>7.4 References</w:t>
      </w:r>
    </w:p>
    <w:p w14:paraId="4311851F" w14:textId="77777777" w:rsidR="009E7168" w:rsidRDefault="00000000">
      <w:pPr>
        <w:spacing w:after="40"/>
        <w:ind w:left="432" w:hanging="432"/>
        <w:jc w:val="both"/>
      </w:pPr>
      <w:r>
        <w:rPr>
          <w:sz w:val="21"/>
        </w:rPr>
        <w:t>[1] E. W. Dijkstra, "A note on two problems in connexion with graphs," Numerische Mathematik, vol. 1, pp. 269-271, 1959.</w:t>
      </w:r>
    </w:p>
    <w:p w14:paraId="122CE0AA" w14:textId="77777777" w:rsidR="009E7168" w:rsidRDefault="00000000">
      <w:pPr>
        <w:spacing w:after="40"/>
        <w:ind w:left="432" w:hanging="432"/>
        <w:jc w:val="both"/>
      </w:pPr>
      <w:r>
        <w:rPr>
          <w:sz w:val="21"/>
        </w:rPr>
        <w:t>[2] M. Held and R. M. Karp, "A dynamic programming approach to sequencing problems," J. SIAM, vol. 10, no. 1, pp. 196-210, 1962.</w:t>
      </w:r>
    </w:p>
    <w:p w14:paraId="5EB38A89" w14:textId="77777777" w:rsidR="009E7168" w:rsidRDefault="00000000">
      <w:pPr>
        <w:spacing w:after="40"/>
        <w:ind w:left="432" w:hanging="432"/>
        <w:jc w:val="both"/>
      </w:pPr>
      <w:r>
        <w:rPr>
          <w:sz w:val="21"/>
        </w:rPr>
        <w:t>[3] T. H. Cormen, C. E. Leiserson, R. L. Rivest and C. Stein, Introduction to Algorithms, 4th ed., MIT Press, 2022.</w:t>
      </w:r>
    </w:p>
    <w:p w14:paraId="28D68D20" w14:textId="77777777" w:rsidR="009E7168" w:rsidRDefault="00000000">
      <w:pPr>
        <w:spacing w:after="40"/>
        <w:ind w:left="432" w:hanging="432"/>
        <w:jc w:val="both"/>
      </w:pPr>
      <w:r>
        <w:rPr>
          <w:sz w:val="21"/>
        </w:rPr>
        <w:t>[4] G. A. Croes, "A method for solving traveling-salesman problems," Operations Research, vol. 6, no. 6, pp. 791-812, 1958.</w:t>
      </w:r>
    </w:p>
    <w:p w14:paraId="49F0D8EB" w14:textId="77777777" w:rsidR="009E7168" w:rsidRDefault="00000000">
      <w:pPr>
        <w:spacing w:after="40"/>
        <w:ind w:left="432" w:hanging="432"/>
        <w:jc w:val="both"/>
      </w:pPr>
      <w:r>
        <w:rPr>
          <w:sz w:val="21"/>
        </w:rPr>
        <w:t>[5] K. Dorling, J. Heinrichs, G. G. Messier and S. Magierowski, "Vehicle routing problems for drone delivery," IEEE Trans. Systems, Man, and Cybernetics: Systems, vol. 47, no. 1, pp. 70-85, 2017.</w:t>
      </w:r>
    </w:p>
    <w:p w14:paraId="37BE9679" w14:textId="77777777" w:rsidR="009E7168" w:rsidRDefault="00000000">
      <w:pPr>
        <w:spacing w:after="40"/>
        <w:ind w:left="432" w:hanging="432"/>
        <w:jc w:val="both"/>
      </w:pPr>
      <w:r>
        <w:rPr>
          <w:sz w:val="21"/>
        </w:rPr>
        <w:t>[6] C. C. Murray and A. G. Chu, "The flying sidekick traveling salesman problem," Transportation Research Part C, vol. 54, pp. 86-109, 2015.</w:t>
      </w:r>
    </w:p>
    <w:p w14:paraId="259F7766" w14:textId="77777777" w:rsidR="009E7168" w:rsidRDefault="00000000">
      <w:pPr>
        <w:spacing w:after="40"/>
        <w:ind w:left="432" w:hanging="432"/>
        <w:jc w:val="both"/>
      </w:pPr>
      <w:r>
        <w:rPr>
          <w:sz w:val="21"/>
        </w:rPr>
        <w:t>[7] Official documentation: Python heapq (docs.python.org), Flask (flask.palletsprojects.com), React (react.dev), Leaflet (leafletjs.com).</w:t>
      </w:r>
    </w:p>
    <w:sectPr w:rsidR="009E7168" w:rsidSect="00034616">
      <w:footerReference w:type="defaul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AE83E" w14:textId="77777777" w:rsidR="008D4228" w:rsidRDefault="008D4228">
      <w:pPr>
        <w:spacing w:after="0" w:line="240" w:lineRule="auto"/>
      </w:pPr>
      <w:r>
        <w:separator/>
      </w:r>
    </w:p>
  </w:endnote>
  <w:endnote w:type="continuationSeparator" w:id="0">
    <w:p w14:paraId="3AFA98EE" w14:textId="77777777" w:rsidR="008D4228" w:rsidRDefault="008D4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8C14" w14:textId="77777777" w:rsidR="009E7168" w:rsidRDefault="00000000">
    <w:pPr>
      <w:pStyle w:val="Footer"/>
      <w:jc w:val="center"/>
    </w:pPr>
    <w:r>
      <w:rPr>
        <w:sz w:val="18"/>
      </w:rPr>
      <w:t xml:space="preserve">Drone Delivery Path </w:t>
    </w:r>
    <w:proofErr w:type="gramStart"/>
    <w:r>
      <w:rPr>
        <w:sz w:val="18"/>
      </w:rPr>
      <w:t>Planner  |</w:t>
    </w:r>
    <w:proofErr w:type="gramEnd"/>
    <w:r>
      <w:rPr>
        <w:sz w:val="18"/>
      </w:rPr>
      <w:t xml:space="preserve">  Page </w:t>
    </w:r>
    <w:r>
      <w:rPr>
        <w:sz w:val="18"/>
      </w:rPr>
      <w:fldChar w:fldCharType="begin"/>
    </w:r>
    <w:r>
      <w:rPr>
        <w:sz w:val="18"/>
      </w:rPr>
      <w:instrText>PAGE</w:instrText>
    </w:r>
    <w:r w:rsidR="006930F9">
      <w:rPr>
        <w:sz w:val="18"/>
      </w:rPr>
      <w:fldChar w:fldCharType="separate"/>
    </w:r>
    <w:r w:rsidR="006930F9">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8CB7E" w14:textId="77777777" w:rsidR="008D4228" w:rsidRDefault="008D4228">
      <w:pPr>
        <w:spacing w:after="0" w:line="240" w:lineRule="auto"/>
      </w:pPr>
      <w:r>
        <w:separator/>
      </w:r>
    </w:p>
  </w:footnote>
  <w:footnote w:type="continuationSeparator" w:id="0">
    <w:p w14:paraId="509AD52F" w14:textId="77777777" w:rsidR="008D4228" w:rsidRDefault="008D4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104696">
    <w:abstractNumId w:val="8"/>
  </w:num>
  <w:num w:numId="2" w16cid:durableId="1419055342">
    <w:abstractNumId w:val="6"/>
  </w:num>
  <w:num w:numId="3" w16cid:durableId="2127117123">
    <w:abstractNumId w:val="5"/>
  </w:num>
  <w:num w:numId="4" w16cid:durableId="291861282">
    <w:abstractNumId w:val="4"/>
  </w:num>
  <w:num w:numId="5" w16cid:durableId="714741033">
    <w:abstractNumId w:val="7"/>
  </w:num>
  <w:num w:numId="6" w16cid:durableId="1076707248">
    <w:abstractNumId w:val="3"/>
  </w:num>
  <w:num w:numId="7" w16cid:durableId="975643887">
    <w:abstractNumId w:val="2"/>
  </w:num>
  <w:num w:numId="8" w16cid:durableId="848830664">
    <w:abstractNumId w:val="1"/>
  </w:num>
  <w:num w:numId="9" w16cid:durableId="4013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30F9"/>
    <w:rsid w:val="008D4228"/>
    <w:rsid w:val="009E7168"/>
    <w:rsid w:val="00AA1D8D"/>
    <w:rsid w:val="00B47730"/>
    <w:rsid w:val="00BE65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D06E2"/>
  <w14:defaultImageDpi w14:val="300"/>
  <w15:docId w15:val="{C4EF485A-1946-45DA-A1B9-512520CB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6539</Words>
  <Characters>37273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sakethmaddikunta8@gmail.com</cp:lastModifiedBy>
  <cp:revision>2</cp:revision>
  <dcterms:created xsi:type="dcterms:W3CDTF">2026-10-03T06:53:00Z</dcterms:created>
  <dcterms:modified xsi:type="dcterms:W3CDTF">2026-10-03T06:53:00Z</dcterms:modified>
  <cp:category/>
</cp:coreProperties>
</file>